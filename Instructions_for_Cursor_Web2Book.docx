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A91D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You are an expert Java developer and build tool.</w:t>
      </w:r>
    </w:p>
    <w:p w14:paraId="6879ACBA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 am in an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empty folder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1EE44AB1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a complete Java command-line application here, called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web2book</w:t>
      </w:r>
      <w:r>
        <w:rPr>
          <w:rFonts w:ascii=".AppleSystemUIFont" w:hAnsi=".AppleSystemUIFont"/>
          <w:color w:val="0E0E0E"/>
          <w:sz w:val="21"/>
          <w:szCs w:val="21"/>
        </w:rPr>
        <w:t>, following the detailed specification below.</w:t>
      </w:r>
    </w:p>
    <w:p w14:paraId="37122A17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</w:p>
    <w:p w14:paraId="4EE57A43" w14:textId="77777777" w:rsidR="00807E44" w:rsidRDefault="00807E44" w:rsidP="00807E44">
      <w:pPr>
        <w:pStyle w:val="Heading3"/>
        <w:rPr>
          <w:rFonts w:ascii=".AppleSystemUIFont" w:hAnsi=".AppleSystemUIFont" w:hint="eastAsia"/>
          <w:color w:val="0E0E0E"/>
          <w:sz w:val="23"/>
          <w:szCs w:val="23"/>
        </w:rPr>
      </w:pPr>
      <w:r>
        <w:rPr>
          <w:rFonts w:ascii=".AppleSystemUIFont" w:hAnsi=".AppleSystemUIFont"/>
          <w:color w:val="0E0E0E"/>
          <w:sz w:val="23"/>
          <w:szCs w:val="23"/>
        </w:rPr>
        <w:t>1. Project setup</w:t>
      </w:r>
    </w:p>
    <w:p w14:paraId="5490483C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Use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Maven</w:t>
      </w:r>
      <w:r>
        <w:rPr>
          <w:rFonts w:ascii=".AppleSystemUIFont" w:hAnsi=".AppleSystemUIFont"/>
          <w:color w:val="0E0E0E"/>
          <w:sz w:val="21"/>
          <w:szCs w:val="21"/>
        </w:rPr>
        <w:t xml:space="preserve"> as the build tool.</w:t>
      </w:r>
    </w:p>
    <w:p w14:paraId="3E301537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Java version: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17</w:t>
      </w:r>
      <w:r>
        <w:rPr>
          <w:rFonts w:ascii=".AppleSystemUIFont" w:hAnsi=".AppleSystemUIFont"/>
          <w:color w:val="0E0E0E"/>
          <w:sz w:val="21"/>
          <w:szCs w:val="21"/>
        </w:rPr>
        <w:t xml:space="preserve"> (or at least 11).</w:t>
      </w:r>
    </w:p>
    <w:p w14:paraId="55AABCA4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groupId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</w:t>
      </w:r>
    </w:p>
    <w:p w14:paraId="1213BB5E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artifactId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: </w:t>
      </w:r>
      <w:r>
        <w:rPr>
          <w:rFonts w:ascii=".AppleSystemUIFontMonospaced" w:hAnsi=".AppleSystemUIFontMonospaced"/>
          <w:color w:val="0E0E0E"/>
          <w:sz w:val="21"/>
          <w:szCs w:val="21"/>
        </w:rPr>
        <w:t>web2book</w:t>
      </w:r>
    </w:p>
    <w:p w14:paraId="1A07CC2F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Packaging: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jar</w:t>
      </w:r>
    </w:p>
    <w:p w14:paraId="3830E20B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Main class: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org.web2book.Web2BookApp</w:t>
      </w:r>
    </w:p>
    <w:p w14:paraId="465C97F6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In the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pom.xml</w:t>
      </w:r>
      <w:r>
        <w:rPr>
          <w:rFonts w:ascii=".AppleSystemUIFont" w:hAnsi=".AppleSystemUIFont"/>
          <w:color w:val="0E0E0E"/>
          <w:sz w:val="21"/>
          <w:szCs w:val="21"/>
        </w:rPr>
        <w:t>, add dependencies:</w:t>
      </w:r>
    </w:p>
    <w:p w14:paraId="693E9BA5" w14:textId="77777777" w:rsidR="00807E44" w:rsidRDefault="00807E44" w:rsidP="00807E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Style w:val="s1"/>
          <w:rFonts w:ascii=".AppleSystemUIFont" w:hAnsi=".AppleSystemUIFont"/>
          <w:color w:val="0E0E0E"/>
          <w:sz w:val="21"/>
          <w:szCs w:val="21"/>
        </w:rPr>
        <w:t>org.jsoup:jsoup</w:t>
      </w:r>
      <w:r>
        <w:rPr>
          <w:rFonts w:ascii=".AppleSystemUIFont" w:hAnsi=".AppleSystemUIFont"/>
          <w:color w:val="0E0E0E"/>
          <w:sz w:val="21"/>
          <w:szCs w:val="21"/>
        </w:rPr>
        <w:t xml:space="preserve"> (for HTML parsing)</w:t>
      </w:r>
    </w:p>
    <w:p w14:paraId="21E5FCA2" w14:textId="77777777" w:rsidR="00807E44" w:rsidRDefault="00807E44" w:rsidP="00807E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nl.siegmann.epublib:epublib-core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(for epub creation)</w:t>
      </w:r>
    </w:p>
    <w:p w14:paraId="0F1997B7" w14:textId="77777777" w:rsidR="00807E44" w:rsidRDefault="00807E44" w:rsidP="00807E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Use the latest stable versions you know.</w:t>
      </w:r>
    </w:p>
    <w:p w14:paraId="63DDF82F" w14:textId="77777777" w:rsidR="00807E44" w:rsidRDefault="00807E44" w:rsidP="00807E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Configure Maven so that:</w:t>
      </w:r>
    </w:p>
    <w:p w14:paraId="5586FF76" w14:textId="77777777" w:rsidR="00807E44" w:rsidRDefault="00807E44" w:rsidP="00807E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The jar is executable with </w:t>
      </w:r>
      <w:r>
        <w:rPr>
          <w:rFonts w:ascii=".AppleSystemUIFontMonospaced" w:hAnsi=".AppleSystemUIFontMonospaced"/>
          <w:color w:val="0E0E0E"/>
          <w:sz w:val="21"/>
          <w:szCs w:val="21"/>
        </w:rPr>
        <w:t>java -jar target/web2book.jar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37032A49" w14:textId="77777777" w:rsidR="00807E44" w:rsidRDefault="00807E44" w:rsidP="00807E4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The main class is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org.web2book.Web2BookApp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0F79F2E3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5467A310" w14:textId="77777777" w:rsidR="00807E44" w:rsidRDefault="00807E44" w:rsidP="00807E44">
      <w:pPr>
        <w:pStyle w:val="Heading3"/>
        <w:rPr>
          <w:rFonts w:ascii=".AppleSystemUIFont" w:hAnsi=".AppleSystemUIFont" w:hint="eastAsia"/>
          <w:color w:val="0E0E0E"/>
          <w:sz w:val="23"/>
          <w:szCs w:val="23"/>
        </w:rPr>
      </w:pPr>
      <w:r>
        <w:rPr>
          <w:rFonts w:ascii=".AppleSystemUIFont" w:hAnsi=".AppleSystemUIFont"/>
          <w:color w:val="0E0E0E"/>
          <w:sz w:val="23"/>
          <w:szCs w:val="23"/>
        </w:rPr>
        <w:t>2. Application overview</w:t>
      </w:r>
    </w:p>
    <w:p w14:paraId="26E78A49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</w:p>
    <w:p w14:paraId="1BB0D475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Build a CLI app that:</w:t>
      </w:r>
    </w:p>
    <w:p w14:paraId="69D36059" w14:textId="77777777" w:rsidR="00807E44" w:rsidRDefault="00807E44" w:rsidP="00807E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Reads a global configuration file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web2book.properties</w:t>
      </w:r>
      <w:r>
        <w:rPr>
          <w:rFonts w:ascii=".AppleSystemUIFont" w:hAnsi=".AppleSystemUIFont"/>
          <w:color w:val="0E0E0E"/>
          <w:sz w:val="21"/>
          <w:szCs w:val="21"/>
        </w:rPr>
        <w:t xml:space="preserve"> from the </w:t>
      </w:r>
      <w:r>
        <w:rPr>
          <w:rStyle w:val="s2"/>
          <w:rFonts w:ascii=".AppleSystemUIFont" w:hAnsi=".AppleSystemUIFont"/>
          <w:b/>
          <w:bCs/>
          <w:color w:val="0E0E0E"/>
          <w:sz w:val="21"/>
          <w:szCs w:val="21"/>
        </w:rPr>
        <w:t>project root</w:t>
      </w:r>
      <w:r>
        <w:rPr>
          <w:rFonts w:ascii=".AppleSystemUIFont" w:hAnsi=".AppleSystemUIFont"/>
          <w:color w:val="0E0E0E"/>
          <w:sz w:val="21"/>
          <w:szCs w:val="21"/>
        </w:rPr>
        <w:t xml:space="preserve"> (working directory).</w:t>
      </w:r>
    </w:p>
    <w:p w14:paraId="6D2419FC" w14:textId="77777777" w:rsidR="00807E44" w:rsidRDefault="00807E44" w:rsidP="00807E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For each “book configuration” file listed inside it:</w:t>
      </w:r>
    </w:p>
    <w:p w14:paraId="1D05C8B8" w14:textId="77777777" w:rsidR="00807E44" w:rsidRDefault="00807E44" w:rsidP="00807E4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Loads the parameters describing a manga book to download.</w:t>
      </w:r>
    </w:p>
    <w:p w14:paraId="01F1EB2D" w14:textId="77777777" w:rsidR="00807E44" w:rsidRDefault="00807E44" w:rsidP="00807E4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From a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starting chapter URL</w:t>
      </w:r>
      <w:r>
        <w:rPr>
          <w:rFonts w:ascii=".AppleSystemUIFont" w:hAnsi=".AppleSystemUIFont"/>
          <w:color w:val="0E0E0E"/>
          <w:sz w:val="21"/>
          <w:szCs w:val="21"/>
        </w:rPr>
        <w:t>, extracts a list of chapter URLs using a pattern.</w:t>
      </w:r>
    </w:p>
    <w:p w14:paraId="38D7D6E5" w14:textId="77777777" w:rsidR="00807E44" w:rsidRDefault="00807E44" w:rsidP="00807E4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Filters chapters between a configured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start</w:t>
      </w:r>
      <w:r>
        <w:rPr>
          <w:rFonts w:ascii=".AppleSystemUIFont" w:hAnsi=".AppleSystemUIFont"/>
          <w:color w:val="0E0E0E"/>
          <w:sz w:val="21"/>
          <w:szCs w:val="21"/>
        </w:rPr>
        <w:t xml:space="preserve"> and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end</w:t>
      </w:r>
      <w:r>
        <w:rPr>
          <w:rFonts w:ascii=".AppleSystemUIFont" w:hAnsi=".AppleSystemUIFont"/>
          <w:color w:val="0E0E0E"/>
          <w:sz w:val="21"/>
          <w:szCs w:val="21"/>
        </w:rPr>
        <w:t xml:space="preserve"> chapter number.</w:t>
      </w:r>
    </w:p>
    <w:p w14:paraId="4B5BD5DA" w14:textId="77777777" w:rsidR="00807E44" w:rsidRDefault="00807E44" w:rsidP="00807E4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For each chapter:</w:t>
      </w:r>
    </w:p>
    <w:p w14:paraId="1D27E1B1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Fetches the HTML page.</w:t>
      </w:r>
    </w:p>
    <w:p w14:paraId="1E0A0072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Extracts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image URLs</w:t>
      </w:r>
      <w:r>
        <w:rPr>
          <w:rFonts w:ascii=".AppleSystemUIFont" w:hAnsi=".AppleSystemUIFont"/>
          <w:color w:val="0E0E0E"/>
          <w:sz w:val="21"/>
          <w:szCs w:val="21"/>
        </w:rPr>
        <w:t xml:space="preserve"> using another pattern, keeping the order found in the HTML.</w:t>
      </w:r>
    </w:p>
    <w:p w14:paraId="00BFD149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Downloads the images.</w:t>
      </w:r>
    </w:p>
    <w:p w14:paraId="59CC9604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Builds an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XHTML page</w:t>
      </w:r>
      <w:r>
        <w:rPr>
          <w:rFonts w:ascii=".AppleSystemUIFont" w:hAnsi=".AppleSystemUIFont"/>
          <w:color w:val="0E0E0E"/>
          <w:sz w:val="21"/>
          <w:szCs w:val="21"/>
        </w:rPr>
        <w:t xml:space="preserve"> for this chapter with the images, each using full width.</w:t>
      </w:r>
    </w:p>
    <w:p w14:paraId="18A3EFA6" w14:textId="77777777" w:rsidR="00807E44" w:rsidRDefault="00807E44" w:rsidP="00807E4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Builds an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EPUB</w:t>
      </w:r>
      <w:r>
        <w:rPr>
          <w:rFonts w:ascii=".AppleSystemUIFont" w:hAnsi=".AppleSystemUIFont"/>
          <w:color w:val="0E0E0E"/>
          <w:sz w:val="21"/>
          <w:szCs w:val="21"/>
        </w:rPr>
        <w:t xml:space="preserve"> with:</w:t>
      </w:r>
    </w:p>
    <w:p w14:paraId="642D6A3A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Title from a template.</w:t>
      </w:r>
    </w:p>
    <w:p w14:paraId="3D511261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One chapter per manga chapter with images in order.</w:t>
      </w:r>
    </w:p>
    <w:p w14:paraId="6A3AEEE0" w14:textId="77777777" w:rsidR="00807E44" w:rsidRDefault="00807E44" w:rsidP="00807E4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No author</w:t>
      </w:r>
      <w:r>
        <w:rPr>
          <w:rFonts w:ascii=".AppleSystemUIFont" w:hAnsi=".AppleSystemUIFont"/>
          <w:color w:val="0E0E0E"/>
          <w:sz w:val="21"/>
          <w:szCs w:val="21"/>
        </w:rPr>
        <w:t xml:space="preserve"> in the metadata.</w:t>
      </w:r>
    </w:p>
    <w:p w14:paraId="71EAE6D5" w14:textId="77777777" w:rsidR="00807E44" w:rsidRDefault="00807E44" w:rsidP="00807E4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Style w:val="s1"/>
          <w:rFonts w:ascii="Helvetica Neue" w:hAnsi="Helvetica Neue"/>
          <w:color w:val="0E0E0E"/>
          <w:sz w:val="21"/>
          <w:szCs w:val="21"/>
        </w:rPr>
        <w:t xml:space="preserve">Logs all INFO/WARN/ERROR messages into a </w:t>
      </w:r>
      <w:r>
        <w:rPr>
          <w:rFonts w:ascii="Helvetica Neue" w:hAnsi="Helvetica Neue"/>
          <w:b/>
          <w:bCs/>
          <w:color w:val="0E0E0E"/>
          <w:sz w:val="21"/>
          <w:szCs w:val="21"/>
        </w:rPr>
        <w:t>log file stored in the same folder as the resulting EPUB</w:t>
      </w:r>
      <w:r>
        <w:rPr>
          <w:rStyle w:val="s1"/>
          <w:rFonts w:ascii="Helvetica Neue" w:hAnsi="Helvetica Neue"/>
          <w:color w:val="0E0E0E"/>
          <w:sz w:val="21"/>
          <w:szCs w:val="21"/>
        </w:rPr>
        <w:t>.</w:t>
      </w:r>
    </w:p>
    <w:p w14:paraId="5BA662F4" w14:textId="77777777" w:rsidR="00807E44" w:rsidRDefault="00807E44" w:rsidP="00807E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 xml:space="preserve">Supports a configurable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thinking time</w:t>
      </w:r>
      <w:r>
        <w:rPr>
          <w:rFonts w:ascii=".AppleSystemUIFont" w:hAnsi=".AppleSystemUIFont"/>
          <w:color w:val="0E0E0E"/>
          <w:sz w:val="21"/>
          <w:szCs w:val="21"/>
        </w:rPr>
        <w:t xml:space="preserve"> (delay) between chapters so we don’t hammer the website.</w:t>
      </w:r>
    </w:p>
    <w:p w14:paraId="039D01C1" w14:textId="77777777" w:rsidR="00715C5B" w:rsidRPr="00715C5B" w:rsidRDefault="00715C5B" w:rsidP="00715C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 xml:space="preserve">The entire application runs single-threaded: </w:t>
      </w:r>
    </w:p>
    <w:p w14:paraId="39590D86" w14:textId="59C3D751" w:rsidR="00715C5B" w:rsidRPr="00715C5B" w:rsidRDefault="00715C5B" w:rsidP="00715C5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Chapters are processed sequentially</w:t>
      </w:r>
    </w:p>
    <w:p w14:paraId="2868A14D" w14:textId="268A6896" w:rsidR="00715C5B" w:rsidRPr="00715C5B" w:rsidRDefault="00715C5B" w:rsidP="00715C5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Volumes are processed sequentially</w:t>
      </w:r>
    </w:p>
    <w:p w14:paraId="5100D5B9" w14:textId="3CBB72FE" w:rsidR="00715C5B" w:rsidRPr="00715C5B" w:rsidRDefault="00715C5B" w:rsidP="00715C5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Books are processed sequentially</w:t>
      </w:r>
    </w:p>
    <w:p w14:paraId="1E98CF95" w14:textId="2813F060" w:rsidR="00715C5B" w:rsidRDefault="00715C5B" w:rsidP="00715C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No concurrency or parallel downloads should be implemented.</w:t>
      </w:r>
    </w:p>
    <w:p w14:paraId="192F01EF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3B69F8C1" w14:textId="77777777" w:rsidR="00807E44" w:rsidRDefault="00807E44" w:rsidP="00807E44">
      <w:pPr>
        <w:pStyle w:val="Heading3"/>
        <w:rPr>
          <w:rFonts w:ascii=".AppleSystemUIFont" w:hAnsi=".AppleSystemUIFont" w:hint="eastAsia"/>
          <w:color w:val="0E0E0E"/>
          <w:sz w:val="23"/>
          <w:szCs w:val="23"/>
        </w:rPr>
      </w:pPr>
      <w:r>
        <w:rPr>
          <w:rFonts w:ascii=".AppleSystemUIFont" w:hAnsi=".AppleSystemUIFont"/>
          <w:color w:val="0E0E0E"/>
          <w:sz w:val="23"/>
          <w:szCs w:val="23"/>
        </w:rPr>
        <w:t>3. Configuration files</w:t>
      </w:r>
    </w:p>
    <w:p w14:paraId="6B78D02A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</w:p>
    <w:p w14:paraId="14D6C31D" w14:textId="77777777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3.1 Global config: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</w:p>
    <w:p w14:paraId="0E07D993" w14:textId="77777777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web2book.properties</w:t>
      </w:r>
    </w:p>
    <w:p w14:paraId="5E328C0E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this file at the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project root</w:t>
      </w:r>
      <w:r>
        <w:rPr>
          <w:rFonts w:ascii=".AppleSystemUIFont" w:hAnsi=".AppleSystemUIFont"/>
          <w:color w:val="0E0E0E"/>
          <w:sz w:val="21"/>
          <w:szCs w:val="21"/>
        </w:rPr>
        <w:t xml:space="preserve"> with the following example content:</w:t>
      </w:r>
    </w:p>
    <w:p w14:paraId="5433E301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List of book configuration files (relative paths from project root)</w:t>
      </w:r>
    </w:p>
    <w:p w14:paraId="6598891C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book.config.1=config/martial-peak-801-1030.properties</w:t>
      </w:r>
    </w:p>
    <w:p w14:paraId="27D0D8A8" w14:textId="77777777" w:rsidR="00807E44" w:rsidRDefault="00807E44" w:rsidP="00807E44">
      <w:pPr>
        <w:pStyle w:val="HTMLPreformatted"/>
        <w:rPr>
          <w:rStyle w:val="HTMLCode"/>
        </w:rPr>
      </w:pPr>
    </w:p>
    <w:p w14:paraId="12146493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Default output directory for all books (can be overridden per book)</w:t>
      </w:r>
    </w:p>
    <w:p w14:paraId="33631014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default.output.dir=output</w:t>
      </w:r>
    </w:p>
    <w:p w14:paraId="7A6C9D56" w14:textId="77777777" w:rsidR="00807E44" w:rsidRDefault="00807E44" w:rsidP="00807E44">
      <w:pPr>
        <w:pStyle w:val="HTMLPreformatted"/>
        <w:rPr>
          <w:rStyle w:val="HTMLCode"/>
        </w:rPr>
      </w:pPr>
    </w:p>
    <w:p w14:paraId="33DCF6C9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Default thinking time in milliseconds between chapters</w:t>
      </w:r>
    </w:p>
    <w:p w14:paraId="3EF45150" w14:textId="77777777" w:rsidR="00807E44" w:rsidRDefault="00807E44" w:rsidP="00807E44">
      <w:pPr>
        <w:pStyle w:val="HTMLPreformatted"/>
      </w:pPr>
      <w:r>
        <w:rPr>
          <w:rStyle w:val="HTMLCode"/>
        </w:rPr>
        <w:t>default.thinking.time.ms=1500</w:t>
      </w:r>
    </w:p>
    <w:p w14:paraId="3DE0512A" w14:textId="77777777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3.2 Book config example: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</w:p>
    <w:p w14:paraId="61968FB3" w14:textId="77777777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config/martial-peak-801-1030.properties</w:t>
      </w:r>
    </w:p>
    <w:p w14:paraId="68139EE4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a folder </w:t>
      </w:r>
      <w:r>
        <w:rPr>
          <w:rStyle w:val="s2"/>
          <w:rFonts w:ascii=".AppleSystemUIFont" w:hAnsi=".AppleSystemUIFont"/>
          <w:color w:val="0E0E0E"/>
          <w:sz w:val="21"/>
          <w:szCs w:val="21"/>
        </w:rPr>
        <w:t>config/</w:t>
      </w:r>
      <w:r>
        <w:rPr>
          <w:rFonts w:ascii=".AppleSystemUIFont" w:hAnsi=".AppleSystemUIFont"/>
          <w:color w:val="0E0E0E"/>
          <w:sz w:val="21"/>
          <w:szCs w:val="21"/>
        </w:rPr>
        <w:t xml:space="preserve"> and inside it, create this file with the </w:t>
      </w:r>
      <w:r>
        <w:rPr>
          <w:rStyle w:val="s3"/>
          <w:rFonts w:ascii=".AppleSystemUIFont" w:hAnsi=".AppleSystemUIFont"/>
          <w:b/>
          <w:bCs/>
          <w:color w:val="0E0E0E"/>
          <w:sz w:val="21"/>
          <w:szCs w:val="21"/>
        </w:rPr>
        <w:t>exact content</w:t>
      </w:r>
      <w:r>
        <w:rPr>
          <w:rFonts w:ascii=".AppleSystemUIFont" w:hAnsi=".AppleSystemUIFont"/>
          <w:color w:val="0E0E0E"/>
          <w:sz w:val="21"/>
          <w:szCs w:val="21"/>
        </w:rPr>
        <w:t xml:space="preserve"> below:</w:t>
      </w:r>
    </w:p>
    <w:p w14:paraId="53C37B00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Starting URL of one chapter of the online manga</w:t>
      </w:r>
    </w:p>
    <w:p w14:paraId="0D52979A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starting.url=https://demonicscans.org/title/Martial-Peak/chapter/306/1</w:t>
      </w:r>
    </w:p>
    <w:p w14:paraId="348EB84D" w14:textId="77777777" w:rsidR="00807E44" w:rsidRDefault="00807E44" w:rsidP="00807E44">
      <w:pPr>
        <w:pStyle w:val="HTMLPreformatted"/>
        <w:rPr>
          <w:rStyle w:val="HTMLCode"/>
        </w:rPr>
      </w:pPr>
    </w:p>
    <w:p w14:paraId="62413524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Pattern (regex) to extract chapter URLs and chapter numbers from the starting page</w:t>
      </w:r>
    </w:p>
    <w:p w14:paraId="7AA097BE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Group 1: relative URL of the chapter</w:t>
      </w:r>
    </w:p>
    <w:p w14:paraId="7DEA42EA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Group 2: numeric chapter number</w:t>
      </w:r>
    </w:p>
    <w:p w14:paraId="1F16049E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chapter.pattern=&lt;option value="(.*?)"&gt;Chapter:(\\d+)&lt;/option&gt;</w:t>
      </w:r>
    </w:p>
    <w:p w14:paraId="2ABBF3BF" w14:textId="77777777" w:rsidR="00807E44" w:rsidRDefault="00807E44" w:rsidP="00807E44">
      <w:pPr>
        <w:pStyle w:val="HTMLPreformatted"/>
        <w:rPr>
          <w:rStyle w:val="HTMLCode"/>
        </w:rPr>
      </w:pPr>
    </w:p>
    <w:p w14:paraId="0782B1C5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Root URL to prefix to the relative chapter URLs</w:t>
      </w:r>
    </w:p>
    <w:p w14:paraId="3BEA7BB4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chapter.base.url=https://demonicscans.org</w:t>
      </w:r>
    </w:p>
    <w:p w14:paraId="2D987784" w14:textId="77777777" w:rsidR="00807E44" w:rsidRDefault="00807E44" w:rsidP="00807E44">
      <w:pPr>
        <w:pStyle w:val="HTMLPreformatted"/>
        <w:rPr>
          <w:rStyle w:val="HTMLCode"/>
        </w:rPr>
      </w:pPr>
    </w:p>
    <w:p w14:paraId="4D2DD599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Pattern (regex) to extract all image URLs from a chapter page</w:t>
      </w:r>
    </w:p>
    <w:p w14:paraId="726835D5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Group 1: the image URL</w:t>
      </w:r>
    </w:p>
    <w:p w14:paraId="22E611C2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image.pattern=&lt;img[^&gt;]*class="imgholder"[^&gt;]*src="([^"]+)"[^&gt;]*&gt;</w:t>
      </w:r>
    </w:p>
    <w:p w14:paraId="6F44102C" w14:textId="77777777" w:rsidR="00807E44" w:rsidRDefault="00807E44" w:rsidP="00807E44">
      <w:pPr>
        <w:pStyle w:val="HTMLPreformatted"/>
        <w:rPr>
          <w:rStyle w:val="HTMLCode"/>
        </w:rPr>
      </w:pPr>
    </w:p>
    <w:p w14:paraId="212D59E1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Chapter range to include in this EPUB</w:t>
      </w:r>
    </w:p>
    <w:p w14:paraId="63DDC3CF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chapter.start=801</w:t>
      </w:r>
    </w:p>
    <w:p w14:paraId="4DADC972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chapter.end=1030</w:t>
      </w:r>
    </w:p>
    <w:p w14:paraId="1F15EDD0" w14:textId="77777777" w:rsidR="00807E44" w:rsidRDefault="00807E44" w:rsidP="00807E44">
      <w:pPr>
        <w:pStyle w:val="HTMLPreformatted"/>
        <w:rPr>
          <w:rStyle w:val="HTMLCode"/>
        </w:rPr>
      </w:pPr>
    </w:p>
    <w:p w14:paraId="2750FE69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Template for the book title</w:t>
      </w:r>
    </w:p>
    <w:p w14:paraId="693CBE4F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${start} and ${end} will be replaced with chapter.start and chapter.end</w:t>
      </w:r>
    </w:p>
    <w:p w14:paraId="5A5DD76E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book.title.template=Martial Peak - Chapters ${start} to ${end}</w:t>
      </w:r>
    </w:p>
    <w:p w14:paraId="5D1E8507" w14:textId="77777777" w:rsidR="00807E44" w:rsidRDefault="00807E44" w:rsidP="00807E44">
      <w:pPr>
        <w:pStyle w:val="HTMLPreformatted"/>
        <w:rPr>
          <w:rStyle w:val="HTMLCode"/>
        </w:rPr>
      </w:pPr>
    </w:p>
    <w:p w14:paraId="76E25739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Template for each chapter title</w:t>
      </w:r>
    </w:p>
    <w:p w14:paraId="6439254F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${chapter} will be replaced with the current chapter number</w:t>
      </w:r>
    </w:p>
    <w:p w14:paraId="7F592E6C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chapter.title.template=Chapter ${chapter}</w:t>
      </w:r>
    </w:p>
    <w:p w14:paraId="1B56E690" w14:textId="77777777" w:rsidR="00807E44" w:rsidRDefault="00807E44" w:rsidP="00807E44">
      <w:pPr>
        <w:pStyle w:val="HTMLPreformatted"/>
        <w:rPr>
          <w:rStyle w:val="HTMLCode"/>
        </w:rPr>
      </w:pPr>
    </w:p>
    <w:p w14:paraId="6FD7E96B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Optional readable manga name (can be used by templates if needed)</w:t>
      </w:r>
    </w:p>
    <w:p w14:paraId="4922962C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manga.name=Martial Peak</w:t>
      </w:r>
    </w:p>
    <w:p w14:paraId="4EE7E9D4" w14:textId="77777777" w:rsidR="00807E44" w:rsidRDefault="00807E44" w:rsidP="00807E44">
      <w:pPr>
        <w:pStyle w:val="HTMLPreformatted"/>
        <w:rPr>
          <w:rStyle w:val="HTMLCode"/>
        </w:rPr>
      </w:pPr>
    </w:p>
    <w:p w14:paraId="32024DAC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Thinking time override for this book (milliseconds, overrides default.thinking.time.ms)</w:t>
      </w:r>
    </w:p>
    <w:p w14:paraId="1D6A894B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thinking.time.ms=2000</w:t>
      </w:r>
    </w:p>
    <w:p w14:paraId="1B21B281" w14:textId="77777777" w:rsidR="00807E44" w:rsidRDefault="00807E44" w:rsidP="00807E44">
      <w:pPr>
        <w:pStyle w:val="HTMLPreformatted"/>
        <w:rPr>
          <w:rStyle w:val="HTMLCode"/>
        </w:rPr>
      </w:pPr>
    </w:p>
    <w:p w14:paraId="76C9B170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# Output directory for this specific book (relative to project root)</w:t>
      </w:r>
    </w:p>
    <w:p w14:paraId="32A906D5" w14:textId="77777777" w:rsidR="00807E44" w:rsidRDefault="00807E44" w:rsidP="00807E44">
      <w:pPr>
        <w:pStyle w:val="HTMLPreformatted"/>
        <w:rPr>
          <w:rStyle w:val="HTMLCode"/>
        </w:rPr>
      </w:pPr>
      <w:r>
        <w:rPr>
          <w:rStyle w:val="HTMLCode"/>
        </w:rPr>
        <w:t>output.dir=output/martial-peak-801-1030</w:t>
      </w:r>
    </w:p>
    <w:p w14:paraId="57CBFDBA" w14:textId="77777777" w:rsidR="002831C8" w:rsidRDefault="002831C8" w:rsidP="00807E44">
      <w:pPr>
        <w:pStyle w:val="HTMLPreformatted"/>
        <w:rPr>
          <w:rStyle w:val="HTMLCode"/>
        </w:rPr>
      </w:pPr>
    </w:p>
    <w:p w14:paraId="3CA110D8" w14:textId="77777777" w:rsidR="002831C8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# Delete downloaded images after book generation (true/false)</w:t>
      </w:r>
    </w:p>
    <w:p w14:paraId="04238B32" w14:textId="73A5D9CA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delete.images.after.generation=true</w:t>
      </w:r>
    </w:p>
    <w:p w14:paraId="629FA34D" w14:textId="77777777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148AC46" w14:textId="0A100F0E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# Max number of chapters per EPUB volume</w:t>
      </w:r>
    </w:p>
    <w:p w14:paraId="7C05B119" w14:textId="77777777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# If max.chapters.per.book=50, then volumes will be created:</w:t>
      </w:r>
    </w:p>
    <w:p w14:paraId="01680AB7" w14:textId="77777777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#   Martial Peak - Chapters 801-850.epub</w:t>
      </w:r>
    </w:p>
    <w:p w14:paraId="0F6FC0E9" w14:textId="77777777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#   Martial Peak - Chapters 851-900.epub</w:t>
      </w:r>
    </w:p>
    <w:p w14:paraId="4D48677D" w14:textId="77777777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#   ... etc</w:t>
      </w:r>
    </w:p>
    <w:p w14:paraId="6DB6F844" w14:textId="77777777" w:rsidR="002831C8" w:rsidRPr="00E41B9D" w:rsidRDefault="002831C8" w:rsidP="002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41B9D">
        <w:rPr>
          <w:rFonts w:ascii="Courier New" w:eastAsia="Times New Roman" w:hAnsi="Courier New" w:cs="Courier New"/>
          <w:sz w:val="20"/>
          <w:szCs w:val="20"/>
          <w:lang w:eastAsia="en-GB"/>
        </w:rPr>
        <w:t>max.chapters.per.book=50</w:t>
      </w:r>
    </w:p>
    <w:p w14:paraId="50112AA9" w14:textId="77777777" w:rsidR="002831C8" w:rsidRDefault="002831C8" w:rsidP="00807E44">
      <w:pPr>
        <w:pStyle w:val="HTMLPreformatted"/>
      </w:pPr>
    </w:p>
    <w:p w14:paraId="1977D77F" w14:textId="77777777" w:rsidR="00807E44" w:rsidRDefault="00807E44" w:rsidP="00807E44">
      <w:pPr>
        <w:pStyle w:val="Heading3"/>
        <w:rPr>
          <w:rFonts w:ascii=".AppleSystemUIFont" w:hAnsi=".AppleSystemUIFont" w:hint="eastAsia"/>
          <w:color w:val="0E0E0E"/>
          <w:sz w:val="23"/>
          <w:szCs w:val="23"/>
        </w:rPr>
      </w:pPr>
      <w:r>
        <w:rPr>
          <w:rFonts w:ascii=".AppleSystemUIFont" w:hAnsi=".AppleSystemUIFont"/>
          <w:color w:val="0E0E0E"/>
          <w:sz w:val="23"/>
          <w:szCs w:val="23"/>
        </w:rPr>
        <w:t>4. Data model &amp; classes</w:t>
      </w:r>
    </w:p>
    <w:p w14:paraId="2592ECDE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</w:p>
    <w:p w14:paraId="1095D04D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Implement the following package and classes under </w:t>
      </w:r>
      <w:r>
        <w:rPr>
          <w:rStyle w:val="s2"/>
          <w:rFonts w:ascii=".AppleSystemUIFont" w:hAnsi=".AppleSystemUIFont"/>
          <w:color w:val="0E0E0E"/>
          <w:sz w:val="21"/>
          <w:szCs w:val="21"/>
        </w:rPr>
        <w:t>src/main/java/org/web2book/</w:t>
      </w:r>
      <w:r>
        <w:rPr>
          <w:rFonts w:ascii=".AppleSystemUIFont" w:hAnsi=".AppleSystemUIFont"/>
          <w:color w:val="0E0E0E"/>
          <w:sz w:val="21"/>
          <w:szCs w:val="21"/>
        </w:rPr>
        <w:t>:</w:t>
      </w:r>
    </w:p>
    <w:p w14:paraId="5E64D0AB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</w:p>
    <w:p w14:paraId="6C488C77" w14:textId="4139EBB7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4.1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>
        <w:rPr>
          <w:rFonts w:ascii=".AppleSystemUIFont" w:hAnsi=".AppleSystemUIFont"/>
          <w:color w:val="0E0E0E"/>
          <w:sz w:val="20"/>
          <w:szCs w:val="20"/>
        </w:rPr>
        <w:t>Web2BookApp</w:t>
      </w:r>
    </w:p>
    <w:p w14:paraId="36418F91" w14:textId="77777777" w:rsidR="00807E44" w:rsidRDefault="00807E44" w:rsidP="00807E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</w:t>
      </w:r>
    </w:p>
    <w:p w14:paraId="0C2D7B88" w14:textId="77777777" w:rsidR="00807E44" w:rsidRDefault="00807E44" w:rsidP="00807E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public static void main(String[] args)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:</w:t>
      </w:r>
    </w:p>
    <w:p w14:paraId="47E8B951" w14:textId="77777777" w:rsidR="00807E44" w:rsidRDefault="00807E44" w:rsidP="00807E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Load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web2book.properties</w:t>
      </w:r>
      <w:r>
        <w:rPr>
          <w:rFonts w:ascii=".AppleSystemUIFont" w:hAnsi=".AppleSystemUIFont"/>
          <w:color w:val="0E0E0E"/>
          <w:sz w:val="21"/>
          <w:szCs w:val="21"/>
        </w:rPr>
        <w:t xml:space="preserve"> from the current working directory.</w:t>
      </w:r>
    </w:p>
    <w:p w14:paraId="461A3902" w14:textId="77777777" w:rsidR="00807E44" w:rsidRDefault="00807E44" w:rsidP="00807E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Read all properties whose keys start with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book.config.</w:t>
      </w:r>
      <w:r>
        <w:rPr>
          <w:rFonts w:ascii=".AppleSystemUIFont" w:hAnsi=".AppleSystemUIFont"/>
          <w:color w:val="0E0E0E"/>
          <w:sz w:val="21"/>
          <w:szCs w:val="21"/>
        </w:rPr>
        <w:t xml:space="preserve"> and collect their values as file paths.</w:t>
      </w:r>
    </w:p>
    <w:p w14:paraId="7709E0BC" w14:textId="77777777" w:rsidR="00807E44" w:rsidRDefault="00807E44" w:rsidP="00807E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For each config path:</w:t>
      </w:r>
    </w:p>
    <w:p w14:paraId="50FF726C" w14:textId="77777777" w:rsidR="00807E44" w:rsidRDefault="00807E44" w:rsidP="00807E44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and run 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BookJob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5686CD35" w14:textId="2ECA3018" w:rsidR="00080E0F" w:rsidRDefault="00080E0F" w:rsidP="00080E0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Reuse a single shared instance of HttpClientService across all BookJob executions to avoid reinitializing the HttpClient.</w:t>
      </w:r>
    </w:p>
    <w:p w14:paraId="72D58940" w14:textId="77777777" w:rsidR="00807E44" w:rsidRDefault="00807E44" w:rsidP="00807E4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Print a simple console summary at the end.</w:t>
      </w:r>
    </w:p>
    <w:p w14:paraId="04FF4B4C" w14:textId="77777777" w:rsidR="00807E44" w:rsidRDefault="00807E44" w:rsidP="00807E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Handle the case where the global config is missing or empty: print an error and exit.</w:t>
      </w:r>
    </w:p>
    <w:p w14:paraId="50F85D6D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1FBCEB6F" w14:textId="36A05DC4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4.2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>
        <w:rPr>
          <w:rFonts w:ascii=".AppleSystemUIFont" w:hAnsi=".AppleSystemUIFont"/>
          <w:color w:val="0E0E0E"/>
          <w:sz w:val="20"/>
          <w:szCs w:val="20"/>
        </w:rPr>
        <w:t>BookJob</w:t>
      </w:r>
    </w:p>
    <w:p w14:paraId="2DA0CDE7" w14:textId="77777777" w:rsidR="00807E44" w:rsidRDefault="00807E44" w:rsidP="00807E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org.web2book.core</w:t>
      </w:r>
    </w:p>
    <w:p w14:paraId="0D07E2D3" w14:textId="77777777" w:rsidR="00807E44" w:rsidRDefault="00807E44" w:rsidP="00807E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Constructor arguments:</w:t>
      </w:r>
    </w:p>
    <w:p w14:paraId="02956C35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Path bookConfigPath</w:t>
      </w:r>
    </w:p>
    <w:p w14:paraId="3964DF88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Properties globalProps</w:t>
      </w:r>
    </w:p>
    <w:p w14:paraId="6DE039AD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A shared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HttpClientService</w:t>
      </w:r>
      <w:r>
        <w:rPr>
          <w:rFonts w:ascii=".AppleSystemUIFont" w:hAnsi=".AppleSystemUIFont"/>
          <w:color w:val="0E0E0E"/>
          <w:sz w:val="21"/>
          <w:szCs w:val="21"/>
        </w:rPr>
        <w:t xml:space="preserve"> instance</w:t>
      </w:r>
    </w:p>
    <w:p w14:paraId="4E118773" w14:textId="77777777" w:rsidR="00807E44" w:rsidRDefault="00807E44" w:rsidP="00807E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Fields:</w:t>
      </w:r>
    </w:p>
    <w:p w14:paraId="11862C4F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Properties bookProps</w:t>
      </w:r>
    </w:p>
    <w:p w14:paraId="635E8AE5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Style w:val="s1"/>
          <w:rFonts w:ascii=".AppleSystemUIFont" w:hAnsi=".AppleSystemUIFont"/>
          <w:color w:val="0E0E0E"/>
          <w:sz w:val="21"/>
          <w:szCs w:val="21"/>
        </w:rPr>
        <w:t>Path outputDir</w:t>
      </w:r>
      <w:r>
        <w:rPr>
          <w:rFonts w:ascii=".AppleSystemUIFont" w:hAnsi=".AppleSystemUIFont"/>
          <w:color w:val="0E0E0E"/>
          <w:sz w:val="21"/>
          <w:szCs w:val="21"/>
        </w:rPr>
        <w:t xml:space="preserve"> (for this book)</w:t>
      </w:r>
    </w:p>
    <w:p w14:paraId="3D0355DF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long thinkingTimeMs</w:t>
      </w:r>
    </w:p>
    <w:p w14:paraId="44022E51" w14:textId="77777777" w:rsidR="00807E44" w:rsidRDefault="00807E44" w:rsidP="00807E4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A logger (see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LoggerFactory</w:t>
      </w:r>
      <w:r>
        <w:rPr>
          <w:rFonts w:ascii=".AppleSystemUIFont" w:hAnsi=".AppleSystemUIFont"/>
          <w:color w:val="0E0E0E"/>
          <w:sz w:val="21"/>
          <w:szCs w:val="21"/>
        </w:rPr>
        <w:t>)</w:t>
      </w:r>
    </w:p>
    <w:p w14:paraId="22B7BF41" w14:textId="77777777" w:rsidR="00807E44" w:rsidRDefault="00807E44" w:rsidP="00807E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void run()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:</w:t>
      </w:r>
    </w:p>
    <w:p w14:paraId="7E30F4AE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Load the book properties file.</w:t>
      </w:r>
    </w:p>
    <w:p w14:paraId="3727AFC5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Validate presence of mandatory properties:</w:t>
      </w:r>
    </w:p>
    <w:p w14:paraId="088EFC73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starting.url</w:t>
      </w:r>
    </w:p>
    <w:p w14:paraId="7077801F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chapter.pattern</w:t>
      </w:r>
    </w:p>
    <w:p w14:paraId="337B15E1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chapter.base.url</w:t>
      </w:r>
    </w:p>
    <w:p w14:paraId="140332E1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image.pattern</w:t>
      </w:r>
    </w:p>
    <w:p w14:paraId="59C3A8EB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chapter.start</w:t>
      </w:r>
    </w:p>
    <w:p w14:paraId="42342EA4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chapter.end</w:t>
      </w:r>
    </w:p>
    <w:p w14:paraId="66EE194D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book.title.template</w:t>
      </w:r>
    </w:p>
    <w:p w14:paraId="574D8300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chapter.title.template</w:t>
      </w:r>
    </w:p>
    <w:p w14:paraId="27539DAC" w14:textId="77777777" w:rsidR="00080E0F" w:rsidRPr="00080E0F" w:rsidRDefault="00080E0F" w:rsidP="00080E0F">
      <w:pPr>
        <w:spacing w:before="100" w:beforeAutospacing="1" w:after="100" w:afterAutospacing="1" w:line="240" w:lineRule="auto"/>
        <w:ind w:left="1440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Also validate the presence of the following optional-but-impactful properties, and log WARN if missing (fallbacks will apply):</w:t>
      </w:r>
    </w:p>
    <w:p w14:paraId="4DD4A6ED" w14:textId="77777777" w:rsidR="00080E0F" w:rsidRPr="00080E0F" w:rsidRDefault="00080E0F" w:rsidP="00080E0F">
      <w:pPr>
        <w:spacing w:before="100" w:beforeAutospacing="1" w:after="100" w:afterAutospacing="1" w:line="240" w:lineRule="auto"/>
        <w:ind w:left="1440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• delete.images.after.generation (default = false)</w:t>
      </w:r>
    </w:p>
    <w:p w14:paraId="7214AAF6" w14:textId="77777777" w:rsidR="00080E0F" w:rsidRPr="00080E0F" w:rsidRDefault="00080E0F" w:rsidP="00080E0F">
      <w:pPr>
        <w:spacing w:before="100" w:beforeAutospacing="1" w:after="100" w:afterAutospacing="1" w:line="240" w:lineRule="auto"/>
        <w:ind w:left="1440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• max.chapters.per.book (default = unlimited)</w:t>
      </w:r>
    </w:p>
    <w:p w14:paraId="3F200318" w14:textId="1DEF898B" w:rsidR="00080E0F" w:rsidRDefault="00080E0F" w:rsidP="00080E0F">
      <w:pPr>
        <w:spacing w:before="100" w:beforeAutospacing="1" w:after="100" w:afterAutospacing="1" w:line="240" w:lineRule="auto"/>
        <w:ind w:left="1440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If max.chapters.per.book is provided but not a valid integer &gt; 0, log ERROR and skip the book.</w:t>
      </w:r>
    </w:p>
    <w:p w14:paraId="53A783A5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Resolve:</w:t>
      </w:r>
    </w:p>
    <w:p w14:paraId="5C723951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outputDir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= </w:t>
      </w:r>
      <w:r>
        <w:rPr>
          <w:rFonts w:ascii=".AppleSystemUIFontMonospaced" w:hAnsi=".AppleSystemUIFontMonospaced"/>
          <w:color w:val="0E0E0E"/>
          <w:sz w:val="21"/>
          <w:szCs w:val="21"/>
        </w:rPr>
        <w:t>bookProps.output.dir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or </w:t>
      </w:r>
      <w:r>
        <w:rPr>
          <w:rFonts w:ascii=".AppleSystemUIFontMonospaced" w:hAnsi=".AppleSystemUIFontMonospaced"/>
          <w:color w:val="0E0E0E"/>
          <w:sz w:val="21"/>
          <w:szCs w:val="21"/>
        </w:rPr>
        <w:t>globalProps.default.output.dir</w:t>
      </w:r>
    </w:p>
    <w:p w14:paraId="250DB33E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thinkingTimeMs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= </w:t>
      </w:r>
      <w:r>
        <w:rPr>
          <w:rFonts w:ascii=".AppleSystemUIFontMonospaced" w:hAnsi=".AppleSystemUIFontMonospaced"/>
          <w:color w:val="0E0E0E"/>
          <w:sz w:val="21"/>
          <w:szCs w:val="21"/>
        </w:rPr>
        <w:t>bookProps.thinking.time.ms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or </w:t>
      </w:r>
      <w:r>
        <w:rPr>
          <w:rFonts w:ascii=".AppleSystemUIFontMonospaced" w:hAnsi=".AppleSystemUIFontMonospaced"/>
          <w:color w:val="0E0E0E"/>
          <w:sz w:val="21"/>
          <w:szCs w:val="21"/>
        </w:rPr>
        <w:t>globalProps.default.thinking.time.ms</w:t>
      </w:r>
    </w:p>
    <w:p w14:paraId="19A20AB2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Build the book title from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book.title.template</w:t>
      </w:r>
      <w:r>
        <w:rPr>
          <w:rFonts w:ascii=".AppleSystemUIFont" w:hAnsi=".AppleSystemUIFont"/>
          <w:color w:val="0E0E0E"/>
          <w:sz w:val="21"/>
          <w:szCs w:val="21"/>
        </w:rPr>
        <w:t xml:space="preserve"> using 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TemplateEngine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788118D7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Ensure the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outputDir</w:t>
      </w:r>
      <w:r>
        <w:rPr>
          <w:rFonts w:ascii=".AppleSystemUIFont" w:hAnsi=".AppleSystemUIFont"/>
          <w:color w:val="0E0E0E"/>
          <w:sz w:val="21"/>
          <w:szCs w:val="21"/>
        </w:rPr>
        <w:t xml:space="preserve"> exists.</w:t>
      </w:r>
    </w:p>
    <w:p w14:paraId="0BA2E991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Initialize a log file in the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outputDir</w:t>
      </w:r>
      <w:r>
        <w:rPr>
          <w:rFonts w:ascii=".AppleSystemUIFont" w:hAnsi=".AppleSystemUIFont"/>
          <w:color w:val="0E0E0E"/>
          <w:sz w:val="21"/>
          <w:szCs w:val="21"/>
        </w:rPr>
        <w:t xml:space="preserve"> using </w:t>
      </w:r>
      <w:r>
        <w:rPr>
          <w:rStyle w:val="s2"/>
          <w:rFonts w:ascii=".AppleSystemUIFont" w:hAnsi=".AppleSystemUIFont"/>
          <w:color w:val="0E0E0E"/>
          <w:sz w:val="21"/>
          <w:szCs w:val="21"/>
        </w:rPr>
        <w:t>LoggerFactory</w:t>
      </w:r>
      <w:r>
        <w:rPr>
          <w:rFonts w:ascii=".AppleSystemUIFont" w:hAnsi=".AppleSystemUIFont"/>
          <w:color w:val="0E0E0E"/>
          <w:sz w:val="21"/>
          <w:szCs w:val="21"/>
        </w:rPr>
        <w:t xml:space="preserve"> — the log file name should be </w:t>
      </w:r>
      <w:r>
        <w:rPr>
          <w:rStyle w:val="s2"/>
          <w:rFonts w:ascii=".AppleSystemUIFont" w:hAnsi=".AppleSystemUIFont"/>
          <w:color w:val="0E0E0E"/>
          <w:sz w:val="21"/>
          <w:szCs w:val="21"/>
        </w:rPr>
        <w:t>&lt;bookTitle&gt;.log</w:t>
      </w:r>
      <w:r>
        <w:rPr>
          <w:rFonts w:ascii=".AppleSystemUIFont" w:hAnsi=".AppleSystemUIFont"/>
          <w:color w:val="0E0E0E"/>
          <w:sz w:val="21"/>
          <w:szCs w:val="21"/>
        </w:rPr>
        <w:t xml:space="preserve"> (sanitize invalid filename characters).</w:t>
      </w:r>
    </w:p>
    <w:p w14:paraId="03E72417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Log the start of processing.</w:t>
      </w:r>
    </w:p>
    <w:p w14:paraId="5560339C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Fetch the starting page HTML via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HttpClientService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66A8DCC8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Use </w:t>
      </w:r>
      <w:r>
        <w:rPr>
          <w:rFonts w:ascii=".AppleSystemUIFontMonospaced" w:hAnsi=".AppleSystemUIFontMonospaced"/>
          <w:color w:val="0E0E0E"/>
          <w:sz w:val="21"/>
          <w:szCs w:val="21"/>
        </w:rPr>
        <w:t>HtmlExtractor.extractChapterLinks(...)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to get all </w:t>
      </w:r>
      <w:r>
        <w:rPr>
          <w:rFonts w:ascii=".AppleSystemUIFontMonospaced" w:hAnsi=".AppleSystemUIFontMonospaced"/>
          <w:color w:val="0E0E0E"/>
          <w:sz w:val="21"/>
          <w:szCs w:val="21"/>
        </w:rPr>
        <w:t>ChapterInfo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objects.</w:t>
      </w:r>
    </w:p>
    <w:p w14:paraId="772AE12F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lastRenderedPageBreak/>
        <w:t xml:space="preserve">Filter them so that </w:t>
      </w:r>
      <w:r>
        <w:rPr>
          <w:rFonts w:ascii=".AppleSystemUIFontMonospaced" w:hAnsi=".AppleSystemUIFontMonospaced"/>
          <w:color w:val="0E0E0E"/>
          <w:sz w:val="21"/>
          <w:szCs w:val="21"/>
        </w:rPr>
        <w:t>chapter.start &lt;= chapterNumber &lt;= chapter.end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430DC3EE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Sort by chapter number ascending.</w:t>
      </w:r>
    </w:p>
    <w:p w14:paraId="0222650B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Initialize an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EpubBuilderService</w:t>
      </w:r>
      <w:r>
        <w:rPr>
          <w:rFonts w:ascii=".AppleSystemUIFont" w:hAnsi=".AppleSystemUIFont"/>
          <w:color w:val="0E0E0E"/>
          <w:sz w:val="21"/>
          <w:szCs w:val="21"/>
        </w:rPr>
        <w:t xml:space="preserve"> with:</w:t>
      </w:r>
    </w:p>
    <w:p w14:paraId="7C8B19D4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The final book title.</w:t>
      </w:r>
    </w:p>
    <w:p w14:paraId="7F6ADB1E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No author.</w:t>
      </w:r>
    </w:p>
    <w:p w14:paraId="13A96181" w14:textId="77777777" w:rsidR="00080E0F" w:rsidRPr="00080E0F" w:rsidRDefault="00080E0F" w:rsidP="00080E0F">
      <w:pPr>
        <w:spacing w:before="100" w:beforeAutospacing="1" w:after="100" w:afterAutospacing="1" w:line="240" w:lineRule="auto"/>
        <w:ind w:firstLine="72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12.b. If max.chapters.per.book is defined and &gt; 0:</w:t>
      </w:r>
    </w:p>
    <w:p w14:paraId="640E5153" w14:textId="77777777" w:rsidR="00080E0F" w:rsidRPr="00080E0F" w:rsidRDefault="00080E0F" w:rsidP="00080E0F">
      <w:pPr>
        <w:spacing w:before="100" w:beforeAutospacing="1" w:after="100" w:afterAutospacing="1" w:line="240" w:lineRule="auto"/>
        <w:ind w:left="216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• Compute how many volumes are needed.</w:t>
      </w:r>
    </w:p>
    <w:p w14:paraId="1452D797" w14:textId="77777777" w:rsidR="00080E0F" w:rsidRPr="00080E0F" w:rsidRDefault="00080E0F" w:rsidP="00080E0F">
      <w:pPr>
        <w:spacing w:before="100" w:beforeAutospacing="1" w:after="100" w:afterAutospacing="1" w:line="240" w:lineRule="auto"/>
        <w:ind w:left="216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• Split the list of ChapterInfo into sublists.</w:t>
      </w:r>
    </w:p>
    <w:p w14:paraId="492567B0" w14:textId="77777777" w:rsidR="00080E0F" w:rsidRPr="00080E0F" w:rsidRDefault="00080E0F" w:rsidP="00080E0F">
      <w:pPr>
        <w:spacing w:before="100" w:beforeAutospacing="1" w:after="100" w:afterAutospacing="1" w:line="240" w:lineRule="auto"/>
        <w:ind w:left="216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• For each volume:</w:t>
      </w:r>
    </w:p>
    <w:p w14:paraId="3B07AEBE" w14:textId="77777777" w:rsidR="00080E0F" w:rsidRPr="00080E0F" w:rsidRDefault="00080E0F" w:rsidP="00080E0F">
      <w:pPr>
        <w:spacing w:before="100" w:beforeAutospacing="1" w:after="100" w:afterAutospacing="1" w:line="240" w:lineRule="auto"/>
        <w:ind w:left="216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 xml:space="preserve">    – Instantiate a separate EpubBuilderService with the correct volume title.</w:t>
      </w:r>
    </w:p>
    <w:p w14:paraId="30C786C4" w14:textId="77777777" w:rsidR="00080E0F" w:rsidRPr="00080E0F" w:rsidRDefault="00080E0F" w:rsidP="00080E0F">
      <w:pPr>
        <w:spacing w:before="100" w:beforeAutospacing="1" w:after="100" w:afterAutospacing="1" w:line="240" w:lineRule="auto"/>
        <w:ind w:left="216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 xml:space="preserve">    – Process only the chapters belonging to that volume.</w:t>
      </w:r>
    </w:p>
    <w:p w14:paraId="7ADB60ED" w14:textId="7189DB93" w:rsidR="00080E0F" w:rsidRDefault="00080E0F" w:rsidP="00080E0F">
      <w:pPr>
        <w:spacing w:before="100" w:beforeAutospacing="1" w:after="100" w:afterAutospacing="1" w:line="240" w:lineRule="auto"/>
        <w:ind w:left="2160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 xml:space="preserve">    – Ensure logs clearly identify the start/end of each volume.</w:t>
      </w:r>
    </w:p>
    <w:p w14:paraId="4164FD78" w14:textId="77777777" w:rsidR="00807E44" w:rsidRDefault="00807E44" w:rsidP="00807E4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For each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ChapterInfo</w:t>
      </w:r>
      <w:r>
        <w:rPr>
          <w:rFonts w:ascii=".AppleSystemUIFont" w:hAnsi=".AppleSystemUIFont"/>
          <w:color w:val="0E0E0E"/>
          <w:sz w:val="21"/>
          <w:szCs w:val="21"/>
        </w:rPr>
        <w:t xml:space="preserve"> in order:</w:t>
      </w:r>
    </w:p>
    <w:p w14:paraId="5A5CA9E7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Log processing start.</w:t>
      </w:r>
    </w:p>
    <w:p w14:paraId="2FEEDD6F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Fetch chapter HTML.</w:t>
      </w:r>
    </w:p>
    <w:p w14:paraId="79B1AEFB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Use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HtmlExtractor.extractImageUrls(...)</w:t>
      </w:r>
      <w:r>
        <w:rPr>
          <w:rFonts w:ascii=".AppleSystemUIFont" w:hAnsi=".AppleSystemUIFont"/>
          <w:color w:val="0E0E0E"/>
          <w:sz w:val="21"/>
          <w:szCs w:val="21"/>
        </w:rPr>
        <w:t xml:space="preserve"> to get ordered list of image URLs.</w:t>
      </w:r>
    </w:p>
    <w:p w14:paraId="3092D436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Download each image via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HttpClientService</w:t>
      </w:r>
      <w:r>
        <w:rPr>
          <w:rFonts w:ascii=".AppleSystemUIFont" w:hAnsi=".AppleSystemUIFont"/>
          <w:color w:val="0E0E0E"/>
          <w:sz w:val="21"/>
          <w:szCs w:val="21"/>
        </w:rPr>
        <w:t xml:space="preserve"> to a temporary images folder under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outputDir</w:t>
      </w:r>
      <w:r>
        <w:rPr>
          <w:rFonts w:ascii=".AppleSystemUIFont" w:hAnsi=".AppleSystemUIFont"/>
          <w:color w:val="0E0E0E"/>
          <w:sz w:val="21"/>
          <w:szCs w:val="21"/>
        </w:rPr>
        <w:t xml:space="preserve"> (e.g.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outputDir/tmp/images/</w:t>
      </w:r>
      <w:r>
        <w:rPr>
          <w:rFonts w:ascii=".AppleSystemUIFont" w:hAnsi=".AppleSystemUIFont"/>
          <w:color w:val="0E0E0E"/>
          <w:sz w:val="21"/>
          <w:szCs w:val="21"/>
        </w:rPr>
        <w:t>).</w:t>
      </w:r>
    </w:p>
    <w:p w14:paraId="395D1936" w14:textId="77777777" w:rsidR="00715C5B" w:rsidRPr="00715C5B" w:rsidRDefault="00715C5B" w:rsidP="00715C5B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After downloading images, ensure image filenames are sorted according to:</w:t>
      </w:r>
    </w:p>
    <w:p w14:paraId="439CED81" w14:textId="63078158" w:rsidR="00715C5B" w:rsidRPr="00715C5B" w:rsidRDefault="00715C5B" w:rsidP="00715C5B">
      <w:pPr>
        <w:numPr>
          <w:ilvl w:val="3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 xml:space="preserve"> extraction order first</w:t>
      </w:r>
    </w:p>
    <w:p w14:paraId="08297F2B" w14:textId="5BA53E88" w:rsidR="00715C5B" w:rsidRDefault="00715C5B" w:rsidP="00715C5B">
      <w:pPr>
        <w:numPr>
          <w:ilvl w:val="3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if two URLs produce identical filenames, append _1, _2, etc.</w:t>
      </w:r>
    </w:p>
    <w:p w14:paraId="0BE3ED38" w14:textId="77777777" w:rsidR="00807E44" w:rsidRDefault="00807E44" w:rsidP="00807E44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Build a chapter HTML/XHTML page that:</w:t>
      </w:r>
    </w:p>
    <w:p w14:paraId="42102967" w14:textId="77777777" w:rsidR="00807E44" w:rsidRDefault="00807E44" w:rsidP="00807E44">
      <w:pPr>
        <w:numPr>
          <w:ilvl w:val="3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Starts with an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&lt;h1&gt;</w:t>
      </w:r>
      <w:r>
        <w:rPr>
          <w:rFonts w:ascii=".AppleSystemUIFont" w:hAnsi=".AppleSystemUIFont"/>
          <w:color w:val="0E0E0E"/>
          <w:sz w:val="21"/>
          <w:szCs w:val="21"/>
        </w:rPr>
        <w:t xml:space="preserve"> chapter title (from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chapter.title.template</w:t>
      </w:r>
      <w:r>
        <w:rPr>
          <w:rFonts w:ascii=".AppleSystemUIFont" w:hAnsi=".AppleSystemUIFont"/>
          <w:color w:val="0E0E0E"/>
          <w:sz w:val="21"/>
          <w:szCs w:val="21"/>
        </w:rPr>
        <w:t>).</w:t>
      </w:r>
    </w:p>
    <w:p w14:paraId="011126C5" w14:textId="77777777" w:rsidR="00807E44" w:rsidRDefault="00807E44" w:rsidP="00807E44">
      <w:pPr>
        <w:numPr>
          <w:ilvl w:val="3"/>
          <w:numId w:val="3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Contains every image as:</w:t>
      </w:r>
    </w:p>
    <w:p w14:paraId="0A08F896" w14:textId="77777777" w:rsidR="00807E44" w:rsidRDefault="00807E44" w:rsidP="00807E44">
      <w:pPr>
        <w:pStyle w:val="HTMLPreformatted"/>
      </w:pPr>
      <w:r>
        <w:rPr>
          <w:rStyle w:val="HTMLCode"/>
        </w:rPr>
        <w:t>&lt;img src="images/&lt;filename&gt;" style="width:100%;max-width:100%;" /&gt;</w:t>
      </w:r>
    </w:p>
    <w:p w14:paraId="6D1CBBD4" w14:textId="77777777" w:rsidR="00807E44" w:rsidRDefault="00807E44" w:rsidP="00080E0F">
      <w:pPr>
        <w:spacing w:beforeAutospacing="1" w:after="0" w:afterAutospacing="1" w:line="240" w:lineRule="auto"/>
      </w:pPr>
    </w:p>
    <w:p w14:paraId="68FDA3EF" w14:textId="77777777" w:rsidR="00080E0F" w:rsidRDefault="00080E0F" w:rsidP="00080E0F">
      <w:pPr>
        <w:spacing w:beforeAutospacing="1" w:after="0" w:afterAutospacing="1" w:line="240" w:lineRule="auto"/>
      </w:pPr>
      <w:r>
        <w:t>Chapter HTML file should be stored in:</w:t>
      </w:r>
    </w:p>
    <w:p w14:paraId="6586ECC0" w14:textId="77777777" w:rsidR="00080E0F" w:rsidRDefault="00080E0F" w:rsidP="00080E0F">
      <w:pPr>
        <w:spacing w:beforeAutospacing="1" w:after="0" w:afterAutospacing="1" w:line="240" w:lineRule="auto"/>
      </w:pPr>
      <w:r>
        <w:t>&lt;outputDir&gt;/tmp/html/chapter-&lt;chapterNumber&gt;.xhtml</w:t>
      </w:r>
    </w:p>
    <w:p w14:paraId="0435754B" w14:textId="77777777" w:rsidR="00080E0F" w:rsidRDefault="00080E0F" w:rsidP="00080E0F">
      <w:pPr>
        <w:spacing w:beforeAutospacing="1" w:after="0" w:afterAutospacing="1" w:line="240" w:lineRule="auto"/>
      </w:pPr>
    </w:p>
    <w:p w14:paraId="11E1752C" w14:textId="77777777" w:rsidR="00080E0F" w:rsidRDefault="00080E0F" w:rsidP="00080E0F">
      <w:pPr>
        <w:spacing w:beforeAutospacing="1" w:after="0" w:afterAutospacing="1" w:line="240" w:lineRule="auto"/>
      </w:pPr>
      <w:r>
        <w:t>Image files must be stored in:</w:t>
      </w:r>
    </w:p>
    <w:p w14:paraId="1158D1EF" w14:textId="77777777" w:rsidR="00080E0F" w:rsidRDefault="00080E0F" w:rsidP="00080E0F">
      <w:pPr>
        <w:spacing w:beforeAutospacing="1" w:after="0" w:afterAutospacing="1" w:line="240" w:lineRule="auto"/>
      </w:pPr>
      <w:r>
        <w:t>&lt;outputDir&gt;/tmp/images/&lt;chapterNumber&gt;/&lt;imageFilename&gt;</w:t>
      </w:r>
    </w:p>
    <w:p w14:paraId="177A731A" w14:textId="77777777" w:rsidR="00080E0F" w:rsidRDefault="00080E0F" w:rsidP="00080E0F">
      <w:pPr>
        <w:spacing w:beforeAutospacing="1" w:after="0" w:afterAutospacing="1" w:line="240" w:lineRule="auto"/>
      </w:pPr>
    </w:p>
    <w:p w14:paraId="4A822446" w14:textId="4F9E658A" w:rsidR="00080E0F" w:rsidRPr="00080E0F" w:rsidRDefault="00080E0F" w:rsidP="00080E0F">
      <w:pPr>
        <w:spacing w:beforeAutospacing="1" w:after="0" w:afterAutospacing="1" w:line="240" w:lineRule="auto"/>
      </w:pPr>
      <w:r>
        <w:t>Ensure folder structure is created before writing.</w:t>
      </w:r>
    </w:p>
    <w:p w14:paraId="2E81A189" w14:textId="77777777" w:rsidR="00080E0F" w:rsidRPr="00080E0F" w:rsidRDefault="00080E0F" w:rsidP="00080E0F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If extractImageUrls returns an empty list:</w:t>
      </w:r>
    </w:p>
    <w:p w14:paraId="3E1EC55C" w14:textId="1DCFE051" w:rsidR="00080E0F" w:rsidRPr="00080E0F" w:rsidRDefault="00080E0F" w:rsidP="00080E0F">
      <w:pPr>
        <w:numPr>
          <w:ilvl w:val="3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Log WARN Chapter &lt;N&gt; contains no images</w:t>
      </w:r>
    </w:p>
    <w:p w14:paraId="2F3DC767" w14:textId="26D487F5" w:rsidR="00080E0F" w:rsidRDefault="00080E0F" w:rsidP="00080E0F">
      <w:pPr>
        <w:numPr>
          <w:ilvl w:val="3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Skip this chapter and do not include it in the EPUB</w:t>
      </w:r>
    </w:p>
    <w:p w14:paraId="025E9BB8" w14:textId="1DA3C809" w:rsidR="00807E44" w:rsidRDefault="00807E44" w:rsidP="00807E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Store the paths in 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ChapterContent</w:t>
      </w:r>
      <w:r>
        <w:rPr>
          <w:rFonts w:ascii=".AppleSystemUIFont" w:hAnsi=".AppleSystemUIFont"/>
          <w:color w:val="0E0E0E"/>
          <w:sz w:val="21"/>
          <w:szCs w:val="21"/>
        </w:rPr>
        <w:t xml:space="preserve"> object.</w:t>
      </w:r>
    </w:p>
    <w:p w14:paraId="0288A44F" w14:textId="77777777" w:rsidR="00807E44" w:rsidRDefault="00807E44" w:rsidP="00807E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Add the chapter into the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EpubBuilderService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4F142299" w14:textId="77777777" w:rsidR="00807E44" w:rsidRDefault="00807E44" w:rsidP="00807E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After finishing this chapter,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Thread.sleep(thinkingTimeMs)</w:t>
      </w:r>
      <w:r>
        <w:rPr>
          <w:rFonts w:ascii=".AppleSystemUIFont" w:hAnsi=".AppleSystemUIFont"/>
          <w:color w:val="0E0E0E"/>
          <w:sz w:val="21"/>
          <w:szCs w:val="21"/>
        </w:rPr>
        <w:t xml:space="preserve"> and log the wait.</w:t>
      </w:r>
    </w:p>
    <w:p w14:paraId="52802563" w14:textId="77777777" w:rsidR="00807E44" w:rsidRDefault="00807E44" w:rsidP="00807E4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After all chapters:</w:t>
      </w:r>
    </w:p>
    <w:p w14:paraId="1927290C" w14:textId="77777777" w:rsidR="00807E44" w:rsidRDefault="00807E44" w:rsidP="00807E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Ask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EpubBuilderService</w:t>
      </w:r>
      <w:r>
        <w:rPr>
          <w:rFonts w:ascii=".AppleSystemUIFont" w:hAnsi=".AppleSystemUIFont"/>
          <w:color w:val="0E0E0E"/>
          <w:sz w:val="21"/>
          <w:szCs w:val="21"/>
        </w:rPr>
        <w:t xml:space="preserve"> to persist the EPUB into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outputDir</w:t>
      </w:r>
      <w:r>
        <w:rPr>
          <w:rFonts w:ascii=".AppleSystemUIFont" w:hAnsi=".AppleSystemUIFont"/>
          <w:color w:val="0E0E0E"/>
          <w:sz w:val="21"/>
          <w:szCs w:val="21"/>
        </w:rPr>
        <w:t xml:space="preserve"> using the book title as filename (sanitized).</w:t>
      </w:r>
    </w:p>
    <w:p w14:paraId="0E5E8249" w14:textId="77777777" w:rsidR="00807E44" w:rsidRDefault="00807E44" w:rsidP="00807E44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Log the final EPUB path and a summary.</w:t>
      </w:r>
    </w:p>
    <w:p w14:paraId="5AB8E496" w14:textId="77777777" w:rsidR="00807E44" w:rsidRDefault="00807E44" w:rsidP="00807E4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Optionally delete the temporary images/HTML folder.</w:t>
      </w:r>
    </w:p>
    <w:p w14:paraId="022645EF" w14:textId="77777777" w:rsidR="00807E44" w:rsidRDefault="00807E44" w:rsidP="00807E4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Catch exceptions, log errors, but ensure the application continues to the next book if possible.</w:t>
      </w:r>
    </w:p>
    <w:p w14:paraId="11558378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18A15B6E" w14:textId="77777777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4.3 Model classes</w:t>
      </w:r>
    </w:p>
    <w:p w14:paraId="013D445C" w14:textId="77777777" w:rsidR="00807E44" w:rsidRDefault="00807E44" w:rsidP="00807E44">
      <w:pPr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2"/>
          <w:rFonts w:ascii=".AppleSystemUIFontMonospaced" w:hAnsi=".AppleSystemUIFontMonospaced"/>
          <w:b/>
          <w:bCs/>
          <w:color w:val="0E0E0E"/>
          <w:sz w:val="21"/>
          <w:szCs w:val="21"/>
        </w:rPr>
        <w:t>ChapterInfo</w:t>
      </w:r>
      <w:r>
        <w:rPr>
          <w:rStyle w:val="s3"/>
          <w:rFonts w:ascii=".AppleSystemUIFontMonospaced" w:hAnsi=".AppleSystemUIFontMonospaced"/>
          <w:color w:val="0E0E0E"/>
          <w:sz w:val="21"/>
          <w:szCs w:val="21"/>
        </w:rPr>
        <w:t xml:space="preserve"> (package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org.web2book.model</w:t>
      </w:r>
      <w:r>
        <w:rPr>
          <w:rStyle w:val="s3"/>
          <w:rFonts w:ascii=".AppleSystemUIFontMonospaced" w:hAnsi=".AppleSystemUIFontMonospaced"/>
          <w:color w:val="0E0E0E"/>
          <w:sz w:val="21"/>
          <w:szCs w:val="21"/>
        </w:rPr>
        <w:t>):</w:t>
      </w:r>
    </w:p>
    <w:p w14:paraId="26743625" w14:textId="77777777" w:rsidR="00807E44" w:rsidRDefault="00807E44" w:rsidP="00807E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Fields:</w:t>
      </w:r>
    </w:p>
    <w:p w14:paraId="534DF02D" w14:textId="77777777" w:rsidR="00807E44" w:rsidRDefault="00807E44" w:rsidP="00807E4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int chapterNumber</w:t>
      </w:r>
    </w:p>
    <w:p w14:paraId="7003BF4E" w14:textId="77777777" w:rsidR="00807E44" w:rsidRDefault="00807E44" w:rsidP="00807E4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String relativeUrl</w:t>
      </w:r>
    </w:p>
    <w:p w14:paraId="5ACF0A78" w14:textId="77777777" w:rsidR="00807E44" w:rsidRDefault="00807E44" w:rsidP="00807E4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String fullUrl</w:t>
      </w:r>
    </w:p>
    <w:p w14:paraId="53D19674" w14:textId="77777777" w:rsidR="00807E44" w:rsidRDefault="00807E44" w:rsidP="00807E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Constructors, getters,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toString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2A85B975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672884C2" w14:textId="77777777" w:rsidR="00807E44" w:rsidRDefault="00807E44" w:rsidP="00807E44">
      <w:pPr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2"/>
          <w:rFonts w:ascii=".AppleSystemUIFontMonospaced" w:hAnsi=".AppleSystemUIFontMonospaced"/>
          <w:b/>
          <w:bCs/>
          <w:color w:val="0E0E0E"/>
          <w:sz w:val="21"/>
          <w:szCs w:val="21"/>
        </w:rPr>
        <w:t>ChapterContent</w:t>
      </w:r>
      <w:r>
        <w:rPr>
          <w:rStyle w:val="s3"/>
          <w:rFonts w:ascii=".AppleSystemUIFontMonospaced" w:hAnsi=".AppleSystemUIFontMonospaced"/>
          <w:color w:val="0E0E0E"/>
          <w:sz w:val="21"/>
          <w:szCs w:val="21"/>
        </w:rPr>
        <w:t xml:space="preserve"> (package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org.web2book.model</w:t>
      </w:r>
      <w:r>
        <w:rPr>
          <w:rStyle w:val="s3"/>
          <w:rFonts w:ascii=".AppleSystemUIFontMonospaced" w:hAnsi=".AppleSystemUIFontMonospaced"/>
          <w:color w:val="0E0E0E"/>
          <w:sz w:val="21"/>
          <w:szCs w:val="21"/>
        </w:rPr>
        <w:t>):</w:t>
      </w:r>
    </w:p>
    <w:p w14:paraId="1879FCB7" w14:textId="77777777" w:rsidR="00807E44" w:rsidRDefault="00807E44" w:rsidP="00807E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Fields:</w:t>
      </w:r>
    </w:p>
    <w:p w14:paraId="1AE0C416" w14:textId="77777777" w:rsidR="00807E44" w:rsidRDefault="00807E44" w:rsidP="00807E4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ChapterInfo info</w:t>
      </w:r>
    </w:p>
    <w:p w14:paraId="3BCF3E09" w14:textId="77777777" w:rsidR="00807E44" w:rsidRDefault="00807E44" w:rsidP="00807E4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List&lt;Path&gt; imageFiles</w:t>
      </w:r>
    </w:p>
    <w:p w14:paraId="188BA209" w14:textId="77777777" w:rsidR="00807E44" w:rsidRDefault="00807E44" w:rsidP="00807E4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Path chapterHtmlFile</w:t>
      </w:r>
    </w:p>
    <w:p w14:paraId="3FD3E0AD" w14:textId="77777777" w:rsidR="00807E44" w:rsidRDefault="00807E44" w:rsidP="00807E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Constructors, getters.</w:t>
      </w:r>
    </w:p>
    <w:p w14:paraId="3E5F2989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39DD94E8" w14:textId="0AAA48B6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4.4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>
        <w:rPr>
          <w:rFonts w:ascii=".AppleSystemUIFont" w:hAnsi=".AppleSystemUIFont"/>
          <w:color w:val="0E0E0E"/>
          <w:sz w:val="20"/>
          <w:szCs w:val="20"/>
        </w:rPr>
        <w:t>HttpClientService</w:t>
      </w:r>
    </w:p>
    <w:p w14:paraId="04A664BF" w14:textId="77777777" w:rsidR="00807E44" w:rsidRDefault="00807E44" w:rsidP="00807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org.web2book.net</w:t>
      </w:r>
    </w:p>
    <w:p w14:paraId="7E73AC67" w14:textId="77777777" w:rsidR="00807E44" w:rsidRDefault="00807E44" w:rsidP="00807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Uses </w:t>
      </w:r>
      <w:r>
        <w:rPr>
          <w:rFonts w:ascii=".AppleSystemUIFontMonospaced" w:hAnsi=".AppleSystemUIFontMonospaced"/>
          <w:color w:val="0E0E0E"/>
          <w:sz w:val="21"/>
          <w:szCs w:val="21"/>
        </w:rPr>
        <w:t>java.net.http.HttpClient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36A9F463" w14:textId="77777777" w:rsidR="00807E44" w:rsidRDefault="00807E44" w:rsidP="00807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Configurable timeout (e.g. 30 seconds).</w:t>
      </w:r>
    </w:p>
    <w:p w14:paraId="3111554E" w14:textId="77777777" w:rsidR="00807E44" w:rsidRDefault="00807E44" w:rsidP="00807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Methods:</w:t>
      </w:r>
    </w:p>
    <w:p w14:paraId="010254ED" w14:textId="77777777" w:rsidR="00807E44" w:rsidRDefault="00807E44" w:rsidP="00807E4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Style w:val="s1"/>
          <w:rFonts w:ascii=".AppleSystemUIFont" w:hAnsi=".AppleSystemUIFont"/>
          <w:color w:val="0E0E0E"/>
          <w:sz w:val="21"/>
          <w:szCs w:val="21"/>
        </w:rPr>
        <w:t>String getHtml(String url)</w:t>
      </w:r>
      <w:r>
        <w:rPr>
          <w:rFonts w:ascii=".AppleSystemUIFont" w:hAnsi=".AppleSystemUIFont"/>
          <w:color w:val="0E0E0E"/>
          <w:sz w:val="21"/>
          <w:szCs w:val="21"/>
        </w:rPr>
        <w:t xml:space="preserve"> – returns the response body as string (UTF-8).</w:t>
      </w:r>
    </w:p>
    <w:p w14:paraId="5180B56E" w14:textId="77777777" w:rsidR="00807E44" w:rsidRDefault="00807E44" w:rsidP="00807E4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byte[] downloadBinary(String url)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– downloads raw bytes.</w:t>
      </w:r>
    </w:p>
    <w:p w14:paraId="51BD12AE" w14:textId="77777777" w:rsidR="00807E44" w:rsidRDefault="00807E44" w:rsidP="00807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Should support optional retries (e.g. 3 attempts) on network errors, with small delays between retries.</w:t>
      </w:r>
    </w:p>
    <w:p w14:paraId="64452747" w14:textId="77777777" w:rsidR="00080E0F" w:rsidRPr="00080E0F" w:rsidRDefault="00080E0F" w:rsidP="00080E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Retry policy:</w:t>
      </w:r>
    </w:p>
    <w:p w14:paraId="4C00C960" w14:textId="77777777" w:rsidR="00080E0F" w:rsidRPr="00080E0F" w:rsidRDefault="00080E0F" w:rsidP="00080E0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• Retries: 3 attempts for HTML and image downloads</w:t>
      </w:r>
    </w:p>
    <w:p w14:paraId="553A4802" w14:textId="77777777" w:rsidR="00080E0F" w:rsidRPr="00080E0F" w:rsidRDefault="00080E0F" w:rsidP="00080E0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• Delay between retries: 750 ms</w:t>
      </w:r>
    </w:p>
    <w:p w14:paraId="7EDB2A69" w14:textId="37E9504A" w:rsidR="00080E0F" w:rsidRDefault="00080E0F" w:rsidP="00080E0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080E0F">
        <w:rPr>
          <w:rFonts w:ascii=".AppleSystemUIFont" w:hAnsi=".AppleSystemUIFont"/>
          <w:color w:val="0E0E0E"/>
          <w:sz w:val="21"/>
          <w:szCs w:val="21"/>
        </w:rPr>
        <w:t>• On final failure: log ERROR and return null (caller decides how to proceed)</w:t>
      </w:r>
    </w:p>
    <w:p w14:paraId="5D827AB8" w14:textId="77777777" w:rsidR="00807E44" w:rsidRDefault="00807E44" w:rsidP="00807E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Add basic logging for request failures.</w:t>
      </w:r>
    </w:p>
    <w:p w14:paraId="71AAD90E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740E10C9" w14:textId="41B41EF8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4.5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>
        <w:rPr>
          <w:rFonts w:ascii=".AppleSystemUIFont" w:hAnsi=".AppleSystemUIFont"/>
          <w:color w:val="0E0E0E"/>
          <w:sz w:val="20"/>
          <w:szCs w:val="20"/>
        </w:rPr>
        <w:t>HtmlExtractor</w:t>
      </w:r>
    </w:p>
    <w:p w14:paraId="5AA6F464" w14:textId="77777777" w:rsidR="00807E44" w:rsidRDefault="00807E44" w:rsidP="00807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org.web2book.html</w:t>
      </w:r>
    </w:p>
    <w:p w14:paraId="51FA8674" w14:textId="77777777" w:rsidR="00807E44" w:rsidRDefault="00807E44" w:rsidP="00807E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For simplicity, you can:</w:t>
      </w:r>
    </w:p>
    <w:p w14:paraId="13050016" w14:textId="77777777" w:rsidR="00807E44" w:rsidRDefault="00807E44" w:rsidP="00807E4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Either use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regex</w:t>
      </w:r>
      <w:r>
        <w:rPr>
          <w:rFonts w:ascii=".AppleSystemUIFont" w:hAnsi=".AppleSystemUIFont"/>
          <w:color w:val="0E0E0E"/>
          <w:sz w:val="21"/>
          <w:szCs w:val="21"/>
        </w:rPr>
        <w:t xml:space="preserve"> directly on the page content,</w:t>
      </w:r>
    </w:p>
    <w:p w14:paraId="41E10DB4" w14:textId="77777777" w:rsidR="00807E44" w:rsidRDefault="00807E44" w:rsidP="00807E4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Or use jsoup to get the content and then regex on the HTML string.</w:t>
      </w:r>
    </w:p>
    <w:p w14:paraId="71D797B1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76E35151" w14:textId="77777777" w:rsidR="00807E44" w:rsidRDefault="00807E44" w:rsidP="00807E44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Methods:</w:t>
      </w:r>
    </w:p>
    <w:p w14:paraId="09B37F8C" w14:textId="77777777" w:rsidR="00807E44" w:rsidRDefault="00807E44" w:rsidP="00807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List&lt;ChapterInfo&gt; extractChapterLinks(String startingPageHtml, Properties bookProps)</w:t>
      </w:r>
    </w:p>
    <w:p w14:paraId="4630DFB9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Retrieve:</w:t>
      </w:r>
    </w:p>
    <w:p w14:paraId="5C038915" w14:textId="77777777" w:rsidR="00807E44" w:rsidRDefault="00807E44" w:rsidP="00807E44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chapter.pattern</w:t>
      </w:r>
    </w:p>
    <w:p w14:paraId="0EAED268" w14:textId="77777777" w:rsidR="00807E44" w:rsidRDefault="00807E44" w:rsidP="00807E44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chapter.base.url</w:t>
      </w:r>
    </w:p>
    <w:p w14:paraId="63CAA936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Treat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chapter.pattern</w:t>
      </w:r>
      <w:r>
        <w:rPr>
          <w:rFonts w:ascii=".AppleSystemUIFont" w:hAnsi=".AppleSystemUIFont"/>
          <w:color w:val="0E0E0E"/>
          <w:sz w:val="21"/>
          <w:szCs w:val="21"/>
        </w:rPr>
        <w:t xml:space="preserve"> as a Java regex with:</w:t>
      </w:r>
    </w:p>
    <w:p w14:paraId="70CA56C1" w14:textId="77777777" w:rsidR="00807E44" w:rsidRDefault="00807E44" w:rsidP="00807E44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Group 1: relative URL</w:t>
      </w:r>
    </w:p>
    <w:p w14:paraId="1D6F17A9" w14:textId="77777777" w:rsidR="00807E44" w:rsidRDefault="00807E44" w:rsidP="00807E44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Group 2: chapter number (int)</w:t>
      </w:r>
    </w:p>
    <w:p w14:paraId="49EB774D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For each match:</w:t>
      </w:r>
    </w:p>
    <w:p w14:paraId="694C94B2" w14:textId="77777777" w:rsidR="00807E44" w:rsidRDefault="00807E44" w:rsidP="00807E44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Build full URL =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chapter.base.url</w:t>
      </w:r>
      <w:r>
        <w:rPr>
          <w:rFonts w:ascii=".AppleSystemUIFont" w:hAnsi=".AppleSystemUIFont"/>
          <w:color w:val="0E0E0E"/>
          <w:sz w:val="21"/>
          <w:szCs w:val="21"/>
        </w:rPr>
        <w:t xml:space="preserve"> + relative URL.</w:t>
      </w:r>
    </w:p>
    <w:p w14:paraId="39F154B2" w14:textId="77777777" w:rsidR="00807E44" w:rsidRDefault="00807E44" w:rsidP="00807E44">
      <w:pPr>
        <w:numPr>
          <w:ilvl w:val="2"/>
          <w:numId w:val="3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Create </w:t>
      </w:r>
      <w:r>
        <w:rPr>
          <w:rFonts w:ascii=".AppleSystemUIFontMonospaced" w:hAnsi=".AppleSystemUIFontMonospaced"/>
          <w:color w:val="0E0E0E"/>
          <w:sz w:val="21"/>
          <w:szCs w:val="21"/>
        </w:rPr>
        <w:t>ChapterInfo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7A4AF6F2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Return the list.</w:t>
      </w:r>
    </w:p>
    <w:p w14:paraId="28F08A4A" w14:textId="77777777" w:rsidR="00807E44" w:rsidRDefault="00807E44" w:rsidP="00807E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List&lt;String&gt; extractImageUrls(String chapterHtml, Properties bookProps)</w:t>
      </w:r>
    </w:p>
    <w:p w14:paraId="2EF613C6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Use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image.pattern</w:t>
      </w:r>
      <w:r>
        <w:rPr>
          <w:rFonts w:ascii=".AppleSystemUIFont" w:hAnsi=".AppleSystemUIFont"/>
          <w:color w:val="0E0E0E"/>
          <w:sz w:val="21"/>
          <w:szCs w:val="21"/>
        </w:rPr>
        <w:t xml:space="preserve"> from properties as regex.</w:t>
      </w:r>
    </w:p>
    <w:p w14:paraId="31615312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Group 1 is the full image URL.</w:t>
      </w:r>
    </w:p>
    <w:p w14:paraId="7DBC9F98" w14:textId="77777777" w:rsidR="00807E44" w:rsidRDefault="00807E44" w:rsidP="00807E4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Preserve match order.</w:t>
      </w:r>
    </w:p>
    <w:p w14:paraId="4843840D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3540CEF7" w14:textId="5DD7AB0B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4.6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 w:rsidR="00080E0F">
        <w:rPr>
          <w:rFonts w:ascii=".AppleSystemUIFont" w:hAnsi=".AppleSystemUIFont"/>
          <w:color w:val="0E0E0E"/>
          <w:sz w:val="20"/>
          <w:szCs w:val="20"/>
        </w:rPr>
        <w:t xml:space="preserve"> </w:t>
      </w:r>
      <w:r>
        <w:rPr>
          <w:rFonts w:ascii=".AppleSystemUIFont" w:hAnsi=".AppleSystemUIFont"/>
          <w:color w:val="0E0E0E"/>
          <w:sz w:val="20"/>
          <w:szCs w:val="20"/>
        </w:rPr>
        <w:t>TemplateEngine</w:t>
      </w:r>
    </w:p>
    <w:p w14:paraId="1250AE7A" w14:textId="77777777" w:rsidR="00807E44" w:rsidRDefault="00807E44" w:rsidP="00807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org.web2book.util</w:t>
      </w:r>
    </w:p>
    <w:p w14:paraId="3C424281" w14:textId="77777777" w:rsidR="00807E44" w:rsidRDefault="00807E44" w:rsidP="00807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Static helper methods:</w:t>
      </w:r>
    </w:p>
    <w:p w14:paraId="54FE33F1" w14:textId="77777777" w:rsidR="00807E44" w:rsidRDefault="00807E44" w:rsidP="00807E4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String applyBookTitleTemplate(String template, Properties bookProps)</w:t>
      </w:r>
    </w:p>
    <w:p w14:paraId="371B7FAA" w14:textId="77777777" w:rsidR="00807E44" w:rsidRDefault="00807E44" w:rsidP="00807E4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Replace </w:t>
      </w:r>
      <w:r>
        <w:rPr>
          <w:rFonts w:ascii=".AppleSystemUIFontMonospaced" w:hAnsi=".AppleSystemUIFontMonospaced"/>
          <w:color w:val="0E0E0E"/>
          <w:sz w:val="21"/>
          <w:szCs w:val="21"/>
        </w:rPr>
        <w:t>${start}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with </w:t>
      </w:r>
      <w:r>
        <w:rPr>
          <w:rFonts w:ascii=".AppleSystemUIFontMonospaced" w:hAnsi=".AppleSystemUIFontMonospaced"/>
          <w:color w:val="0E0E0E"/>
          <w:sz w:val="21"/>
          <w:szCs w:val="21"/>
        </w:rPr>
        <w:t>chapter.start</w:t>
      </w:r>
    </w:p>
    <w:p w14:paraId="34FD71CD" w14:textId="77777777" w:rsidR="00807E44" w:rsidRDefault="00807E44" w:rsidP="00807E4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Replace </w:t>
      </w:r>
      <w:r>
        <w:rPr>
          <w:rFonts w:ascii=".AppleSystemUIFontMonospaced" w:hAnsi=".AppleSystemUIFontMonospaced"/>
          <w:color w:val="0E0E0E"/>
          <w:sz w:val="21"/>
          <w:szCs w:val="21"/>
        </w:rPr>
        <w:t>${end}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with </w:t>
      </w:r>
      <w:r>
        <w:rPr>
          <w:rFonts w:ascii=".AppleSystemUIFontMonospaced" w:hAnsi=".AppleSystemUIFontMonospaced"/>
          <w:color w:val="0E0E0E"/>
          <w:sz w:val="21"/>
          <w:szCs w:val="21"/>
        </w:rPr>
        <w:t>chapter.end</w:t>
      </w:r>
    </w:p>
    <w:p w14:paraId="7A03A587" w14:textId="77777777" w:rsidR="00807E44" w:rsidRDefault="00807E44" w:rsidP="00807E4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Replace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${manga}</w:t>
      </w:r>
      <w:r>
        <w:rPr>
          <w:rFonts w:ascii=".AppleSystemUIFont" w:hAnsi=".AppleSystemUIFont"/>
          <w:color w:val="0E0E0E"/>
          <w:sz w:val="21"/>
          <w:szCs w:val="21"/>
        </w:rPr>
        <w:t xml:space="preserve"> with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manga.name</w:t>
      </w:r>
      <w:r>
        <w:rPr>
          <w:rFonts w:ascii=".AppleSystemUIFont" w:hAnsi=".AppleSystemUIFont"/>
          <w:color w:val="0E0E0E"/>
          <w:sz w:val="21"/>
          <w:szCs w:val="21"/>
        </w:rPr>
        <w:t xml:space="preserve"> if present.</w:t>
      </w:r>
    </w:p>
    <w:p w14:paraId="78F226FF" w14:textId="77777777" w:rsidR="00807E44" w:rsidRDefault="00807E44" w:rsidP="00807E4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String applyChapterTitleTemplate(String template, int chapterNumber, Properties bookProps)</w:t>
      </w:r>
    </w:p>
    <w:p w14:paraId="7CCF07AF" w14:textId="77777777" w:rsidR="00807E44" w:rsidRDefault="00807E44" w:rsidP="00807E4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Replace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${chapter}</w:t>
      </w:r>
      <w:r>
        <w:rPr>
          <w:rFonts w:ascii=".AppleSystemUIFont" w:hAnsi=".AppleSystemUIFont"/>
          <w:color w:val="0E0E0E"/>
          <w:sz w:val="21"/>
          <w:szCs w:val="21"/>
        </w:rPr>
        <w:t xml:space="preserve"> with the numeric chapter.</w:t>
      </w:r>
    </w:p>
    <w:p w14:paraId="2D66B8F0" w14:textId="77777777" w:rsidR="00807E44" w:rsidRDefault="00807E44" w:rsidP="00807E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Implement simple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String</w:t>
      </w:r>
      <w:r>
        <w:rPr>
          <w:rFonts w:ascii=".AppleSystemUIFont" w:hAnsi=".AppleSystemUIFont"/>
          <w:color w:val="0E0E0E"/>
          <w:sz w:val="21"/>
          <w:szCs w:val="21"/>
        </w:rPr>
        <w:t xml:space="preserve"> replacements; no external template engines.</w:t>
      </w:r>
    </w:p>
    <w:p w14:paraId="58D1AC79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6C1C7557" w14:textId="011F8901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4.7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>
        <w:rPr>
          <w:rFonts w:ascii=".AppleSystemUIFont" w:hAnsi=".AppleSystemUIFont"/>
          <w:color w:val="0E0E0E"/>
          <w:sz w:val="20"/>
          <w:szCs w:val="20"/>
        </w:rPr>
        <w:t>EpubBuilderService</w:t>
      </w:r>
    </w:p>
    <w:p w14:paraId="1ACE6A24" w14:textId="77777777" w:rsidR="00807E44" w:rsidRDefault="00807E44" w:rsidP="00807E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org.web2book.epub</w:t>
      </w:r>
    </w:p>
    <w:p w14:paraId="7BCAB154" w14:textId="77777777" w:rsidR="00807E44" w:rsidRDefault="00807E44" w:rsidP="00807E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Wraps the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epublib</w:t>
      </w:r>
      <w:r>
        <w:rPr>
          <w:rFonts w:ascii=".AppleSystemUIFont" w:hAnsi=".AppleSystemUIFont"/>
          <w:color w:val="0E0E0E"/>
          <w:sz w:val="21"/>
          <w:szCs w:val="21"/>
        </w:rPr>
        <w:t xml:space="preserve"> API.</w:t>
      </w:r>
    </w:p>
    <w:p w14:paraId="2A01E3F2" w14:textId="77777777" w:rsidR="00807E44" w:rsidRDefault="00807E44" w:rsidP="00807E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Responsibilities:</w:t>
      </w:r>
    </w:p>
    <w:p w14:paraId="25927B21" w14:textId="77777777" w:rsidR="00807E44" w:rsidRDefault="00807E44" w:rsidP="00807E4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Initialize 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Book</w:t>
      </w:r>
      <w:r>
        <w:rPr>
          <w:rFonts w:ascii=".AppleSystemUIFont" w:hAnsi=".AppleSystemUIFont"/>
          <w:color w:val="0E0E0E"/>
          <w:sz w:val="21"/>
          <w:szCs w:val="21"/>
        </w:rPr>
        <w:t xml:space="preserve"> (from epublib) with:</w:t>
      </w:r>
    </w:p>
    <w:p w14:paraId="7F8A6E03" w14:textId="77777777" w:rsidR="00807E44" w:rsidRDefault="00807E44" w:rsidP="00807E44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Title from the book title template.</w:t>
      </w:r>
    </w:p>
    <w:p w14:paraId="7CAB5ECC" w14:textId="77777777" w:rsidR="00807E44" w:rsidRDefault="00807E44" w:rsidP="00807E44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No author</w:t>
      </w:r>
      <w:r>
        <w:rPr>
          <w:rStyle w:val="s1"/>
          <w:rFonts w:ascii="Helvetica Neue" w:hAnsi="Helvetica Neue"/>
          <w:color w:val="0E0E0E"/>
          <w:sz w:val="21"/>
          <w:szCs w:val="21"/>
        </w:rPr>
        <w:t>.</w:t>
      </w:r>
    </w:p>
    <w:p w14:paraId="5560C619" w14:textId="77777777" w:rsidR="00807E44" w:rsidRDefault="00807E44" w:rsidP="00807E44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Provide method:</w:t>
      </w:r>
    </w:p>
    <w:p w14:paraId="7C9C8F03" w14:textId="77777777" w:rsidR="00807E44" w:rsidRDefault="00807E44" w:rsidP="00807E44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void addChapter(ChapterContent chapterContent, String chapterTitle)</w:t>
      </w:r>
    </w:p>
    <w:p w14:paraId="1D274F71" w14:textId="77777777" w:rsidR="00807E44" w:rsidRDefault="00807E44" w:rsidP="00807E44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Adds each image file as a resource.</w:t>
      </w:r>
    </w:p>
    <w:p w14:paraId="081F645E" w14:textId="77777777" w:rsidR="00807E44" w:rsidRDefault="00807E44" w:rsidP="00807E44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Adds the chapter HTML as an XHTML resource.</w:t>
      </w:r>
    </w:p>
    <w:p w14:paraId="375A141C" w14:textId="77777777" w:rsidR="00807E44" w:rsidRDefault="00807E44" w:rsidP="00807E44">
      <w:pPr>
        <w:numPr>
          <w:ilvl w:val="3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Adds the resource to the book spine and TOC.</w:t>
      </w:r>
    </w:p>
    <w:p w14:paraId="64441502" w14:textId="77777777" w:rsidR="00080E0F" w:rsidRDefault="00807E44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Path saveTo(Path outputDir, String bookTitle)</w:t>
      </w:r>
    </w:p>
    <w:p w14:paraId="02233FE4" w14:textId="5A21F86B" w:rsidR="00080E0F" w:rsidRPr="00080E0F" w:rsidRDefault="00080E0F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Before saving the EPUB, sanitize strings by replacing any character not allowed in filenames (\/:*?"&lt;&gt;|) with underscores.</w:t>
      </w:r>
    </w:p>
    <w:p w14:paraId="1D56CFC4" w14:textId="77777777" w:rsidR="00080E0F" w:rsidRPr="00080E0F" w:rsidRDefault="00080E0F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Also trim whitespace and collapse repeated spaces.</w:t>
      </w:r>
    </w:p>
    <w:p w14:paraId="15C24539" w14:textId="266D660D" w:rsidR="00807E44" w:rsidRDefault="00080E0F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 w:rsidRPr="00080E0F">
        <w:rPr>
          <w:rFonts w:ascii=".AppleSystemUIFontMonospaced" w:hAnsi=".AppleSystemUIFontMonospaced"/>
          <w:color w:val="0E0E0E"/>
          <w:sz w:val="21"/>
          <w:szCs w:val="21"/>
        </w:rPr>
        <w:t>Ensure both EPUB filenames and log filenames use this sanitized title.</w:t>
      </w:r>
    </w:p>
    <w:p w14:paraId="58E66762" w14:textId="77777777" w:rsidR="00807E44" w:rsidRDefault="00807E44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Sanitizes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bookTitle</w:t>
      </w:r>
      <w:r>
        <w:rPr>
          <w:rFonts w:ascii=".AppleSystemUIFont" w:hAnsi=".AppleSystemUIFont"/>
          <w:color w:val="0E0E0E"/>
          <w:sz w:val="21"/>
          <w:szCs w:val="21"/>
        </w:rPr>
        <w:t xml:space="preserve"> for filesystem.</w:t>
      </w:r>
    </w:p>
    <w:p w14:paraId="1A1905FA" w14:textId="77777777" w:rsidR="00807E44" w:rsidRDefault="00807E44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Creates </w:t>
      </w:r>
      <w:r>
        <w:rPr>
          <w:rFonts w:ascii=".AppleSystemUIFontMonospaced" w:hAnsi=".AppleSystemUIFontMonospaced"/>
          <w:color w:val="0E0E0E"/>
          <w:sz w:val="21"/>
          <w:szCs w:val="21"/>
        </w:rPr>
        <w:t>&lt;bookTitle&gt;.epub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file.</w:t>
      </w:r>
    </w:p>
    <w:p w14:paraId="4D070676" w14:textId="77777777" w:rsidR="00807E44" w:rsidRDefault="00807E44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Writes the book using epublib.</w:t>
      </w:r>
    </w:p>
    <w:p w14:paraId="218FB104" w14:textId="77777777" w:rsidR="00807E44" w:rsidRDefault="00807E44" w:rsidP="00080E0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Returns the path to the EPUB.</w:t>
      </w:r>
    </w:p>
    <w:p w14:paraId="20869942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5D4065B9" w14:textId="31D78AAF" w:rsidR="00807E44" w:rsidRDefault="00807E44" w:rsidP="00807E44">
      <w:pPr>
        <w:pStyle w:val="Heading4"/>
        <w:rPr>
          <w:rFonts w:ascii=".AppleSystemUIFont" w:hAnsi=".AppleSystemUIFont" w:hint="eastAsia"/>
          <w:color w:val="0E0E0E"/>
          <w:sz w:val="20"/>
          <w:szCs w:val="20"/>
        </w:rPr>
      </w:pPr>
      <w:r>
        <w:rPr>
          <w:rFonts w:ascii=".AppleSystemUIFont" w:hAnsi=".AppleSystemUIFont"/>
          <w:color w:val="0E0E0E"/>
          <w:sz w:val="20"/>
          <w:szCs w:val="20"/>
        </w:rPr>
        <w:t>4.8</w:t>
      </w:r>
      <w:r>
        <w:rPr>
          <w:rStyle w:val="apple-converted-space"/>
          <w:rFonts w:ascii=".AppleSystemUIFont" w:hAnsi=".AppleSystemUIFont"/>
          <w:color w:val="0E0E0E"/>
          <w:sz w:val="20"/>
          <w:szCs w:val="20"/>
        </w:rPr>
        <w:t> </w:t>
      </w:r>
      <w:r>
        <w:rPr>
          <w:rFonts w:ascii=".AppleSystemUIFont" w:hAnsi=".AppleSystemUIFont"/>
          <w:color w:val="0E0E0E"/>
          <w:sz w:val="20"/>
          <w:szCs w:val="20"/>
        </w:rPr>
        <w:t>LoggerFactory</w:t>
      </w:r>
    </w:p>
    <w:p w14:paraId="0A8B5B6D" w14:textId="77777777" w:rsidR="00807E44" w:rsidRDefault="00807E44" w:rsidP="00807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Package: </w:t>
      </w:r>
      <w:r>
        <w:rPr>
          <w:rFonts w:ascii=".AppleSystemUIFontMonospaced" w:hAnsi=".AppleSystemUIFontMonospaced"/>
          <w:color w:val="0E0E0E"/>
          <w:sz w:val="21"/>
          <w:szCs w:val="21"/>
        </w:rPr>
        <w:t>org.web2book.log</w:t>
      </w:r>
    </w:p>
    <w:p w14:paraId="1F3F29AF" w14:textId="77777777" w:rsidR="00807E44" w:rsidRDefault="00807E44" w:rsidP="00807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Creates a logger that writes to a file in the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output directory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552EE42E" w14:textId="77777777" w:rsidR="00807E44" w:rsidRDefault="00807E44" w:rsidP="00807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Method:</w:t>
      </w:r>
    </w:p>
    <w:p w14:paraId="02F4AF1A" w14:textId="77777777" w:rsidR="00807E44" w:rsidRDefault="00807E44" w:rsidP="00807E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Logger createFileLogger(String loggerName, Path outputDir, String bookTitle)</w:t>
      </w:r>
    </w:p>
    <w:p w14:paraId="7FEE2B9E" w14:textId="77777777" w:rsidR="00807E44" w:rsidRDefault="00807E44" w:rsidP="00807E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Log file name: </w:t>
      </w:r>
      <w:r>
        <w:rPr>
          <w:rFonts w:ascii=".AppleSystemUIFontMonospaced" w:hAnsi=".AppleSystemUIFontMonospaced"/>
          <w:color w:val="0E0E0E"/>
          <w:sz w:val="21"/>
          <w:szCs w:val="21"/>
        </w:rPr>
        <w:t>&lt;sanitized_bookTitle&gt;.log</w:t>
      </w:r>
    </w:p>
    <w:p w14:paraId="751CF077" w14:textId="3C08427F" w:rsidR="00715C5B" w:rsidRPr="00715C5B" w:rsidRDefault="00715C5B" w:rsidP="00715C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The logger name should be:</w:t>
      </w:r>
      <w:r>
        <w:rPr>
          <w:rFonts w:ascii=".AppleSystemUIFont" w:hAnsi=".AppleSystemUIFont"/>
          <w:color w:val="0E0E0E"/>
          <w:sz w:val="21"/>
          <w:szCs w:val="21"/>
        </w:rPr>
        <w:t xml:space="preserve"> </w:t>
      </w:r>
      <w:r w:rsidRPr="00715C5B">
        <w:rPr>
          <w:rFonts w:ascii=".AppleSystemUIFont" w:hAnsi=".AppleSystemUIFont"/>
          <w:color w:val="0E0E0E"/>
          <w:sz w:val="21"/>
          <w:szCs w:val="21"/>
        </w:rPr>
        <w:t>web2book.&lt;sanitizedBookTitle&gt;</w:t>
      </w:r>
    </w:p>
    <w:p w14:paraId="05EA2ED2" w14:textId="724203DB" w:rsidR="00715C5B" w:rsidRDefault="00715C5B" w:rsidP="00715C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All log entries must include the volume number if max.chapters.per.book applies.</w:t>
      </w:r>
    </w:p>
    <w:p w14:paraId="6F0C4EEC" w14:textId="5C3C0720" w:rsidR="00807E44" w:rsidRDefault="00807E44" w:rsidP="00807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You can use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java.util.logging</w:t>
      </w:r>
      <w:r>
        <w:rPr>
          <w:rFonts w:ascii=".AppleSystemUIFont" w:hAnsi=".AppleSystemUIFont"/>
          <w:color w:val="0E0E0E"/>
          <w:sz w:val="21"/>
          <w:szCs w:val="21"/>
        </w:rPr>
        <w:t xml:space="preserve"> configured with a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FileHandler</w:t>
      </w:r>
      <w:r>
        <w:rPr>
          <w:rFonts w:ascii=".AppleSystemUIFont" w:hAnsi=".AppleSystemUIFont"/>
          <w:color w:val="0E0E0E"/>
          <w:sz w:val="21"/>
          <w:szCs w:val="21"/>
        </w:rPr>
        <w:t>, or a simple custom logger that appends to a text file.</w:t>
      </w:r>
    </w:p>
    <w:p w14:paraId="463CB489" w14:textId="77777777" w:rsidR="00807E44" w:rsidRDefault="00807E44" w:rsidP="00807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Log format:</w:t>
      </w:r>
    </w:p>
    <w:p w14:paraId="21E6CEE7" w14:textId="77777777" w:rsidR="00807E44" w:rsidRDefault="00807E44" w:rsidP="00807E4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[yyyy-MM-dd HH:mm:ss] LEVEL</w:t>
      </w:r>
      <w:r>
        <w:rPr>
          <w:rStyle w:val="apple-converted-space"/>
          <w:rFonts w:ascii=".AppleSystemUIFontMonospaced" w:hAnsi=".AppleSystemUIFontMonospaced"/>
          <w:color w:val="0E0E0E"/>
          <w:sz w:val="21"/>
          <w:szCs w:val="21"/>
        </w:rPr>
        <w:t xml:space="preserve">  </w:t>
      </w:r>
      <w:r>
        <w:rPr>
          <w:rFonts w:ascii=".AppleSystemUIFontMonospaced" w:hAnsi=".AppleSystemUIFontMonospaced"/>
          <w:color w:val="0E0E0E"/>
          <w:sz w:val="21"/>
          <w:szCs w:val="21"/>
        </w:rPr>
        <w:t>message</w:t>
      </w:r>
    </w:p>
    <w:p w14:paraId="2E9C334F" w14:textId="77777777" w:rsidR="00807E44" w:rsidRDefault="00807E44" w:rsidP="00807E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Levels: INFO, WARN, ERROR (you can map them to standard Java logging levels).</w:t>
      </w:r>
    </w:p>
    <w:p w14:paraId="39692ACD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129BD0CB" w14:textId="77777777" w:rsidR="00807E44" w:rsidRDefault="00807E44" w:rsidP="00807E44">
      <w:pPr>
        <w:pStyle w:val="Heading3"/>
        <w:rPr>
          <w:rFonts w:ascii=".AppleSystemUIFont" w:hAnsi=".AppleSystemUIFont" w:hint="eastAsia"/>
          <w:color w:val="0E0E0E"/>
          <w:sz w:val="23"/>
          <w:szCs w:val="23"/>
        </w:rPr>
      </w:pPr>
      <w:r>
        <w:rPr>
          <w:rFonts w:ascii=".AppleSystemUIFont" w:hAnsi=".AppleSystemUIFont"/>
          <w:color w:val="0E0E0E"/>
          <w:sz w:val="23"/>
          <w:szCs w:val="23"/>
        </w:rPr>
        <w:t>5. Behavior details</w:t>
      </w:r>
    </w:p>
    <w:p w14:paraId="7EA5B8CF" w14:textId="77777777" w:rsidR="00807E44" w:rsidRDefault="00807E44" w:rsidP="00807E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Thinking time between chapters</w:t>
      </w:r>
    </w:p>
    <w:p w14:paraId="36AFDED3" w14:textId="77777777" w:rsidR="00807E44" w:rsidRDefault="00807E44" w:rsidP="00807E4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After a chapter is fully processed (images downloaded, chapter HTML prepared, added to EPUB), call:</w:t>
      </w:r>
    </w:p>
    <w:p w14:paraId="140427A3" w14:textId="77777777" w:rsidR="00807E44" w:rsidRDefault="00807E44" w:rsidP="00807E44">
      <w:pPr>
        <w:pStyle w:val="HTMLPreformatted"/>
      </w:pPr>
      <w:r>
        <w:rPr>
          <w:rStyle w:val="HTMLCode"/>
        </w:rPr>
        <w:t>Thread.sleep(thinkingTimeMs);</w:t>
      </w:r>
    </w:p>
    <w:p w14:paraId="5B23FA77" w14:textId="77777777" w:rsidR="00807E44" w:rsidRPr="00715C5B" w:rsidRDefault="00807E44" w:rsidP="00715C5B">
      <w:pPr>
        <w:spacing w:beforeAutospacing="1" w:after="0" w:afterAutospacing="1" w:line="240" w:lineRule="auto"/>
        <w:ind w:left="1440"/>
      </w:pPr>
    </w:p>
    <w:p w14:paraId="0E4C7CE0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thinkingTimeMs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 comes from:</w:t>
      </w:r>
    </w:p>
    <w:p w14:paraId="275F6874" w14:textId="77777777" w:rsidR="00807E44" w:rsidRDefault="00807E44" w:rsidP="00807E44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bookProps.getProperty("thinking.time.ms")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, or</w:t>
      </w:r>
    </w:p>
    <w:p w14:paraId="12370422" w14:textId="77777777" w:rsidR="00807E44" w:rsidRDefault="00807E44" w:rsidP="00807E44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globalProps.getProperty("default.thinking.time.ms")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63A64598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 xml:space="preserve">Log: </w:t>
      </w:r>
      <w:r>
        <w:rPr>
          <w:rFonts w:ascii=".AppleSystemUIFontMonospaced" w:hAnsi=".AppleSystemUIFontMonospaced"/>
          <w:color w:val="0E0E0E"/>
          <w:sz w:val="21"/>
          <w:szCs w:val="21"/>
        </w:rPr>
        <w:t>INFO Waiting X ms before next chapter</w:t>
      </w:r>
      <w:r>
        <w:rPr>
          <w:rStyle w:val="s1"/>
          <w:rFonts w:ascii=".AppleSystemUIFontMonospaced" w:hAnsi=".AppleSystemUIFontMonospaced"/>
          <w:color w:val="0E0E0E"/>
          <w:sz w:val="21"/>
          <w:szCs w:val="21"/>
        </w:rPr>
        <w:t>.</w:t>
      </w:r>
    </w:p>
    <w:p w14:paraId="7CC8CFBA" w14:textId="77777777" w:rsidR="00807E44" w:rsidRDefault="00807E44" w:rsidP="00807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Log file location</w:t>
      </w:r>
    </w:p>
    <w:p w14:paraId="3ED607E9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The log file for a given book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must be stored in the same directory as the EPUB</w:t>
      </w:r>
      <w:r>
        <w:rPr>
          <w:rFonts w:ascii=".AppleSystemUIFont" w:hAnsi=".AppleSystemUIFont"/>
          <w:color w:val="0E0E0E"/>
          <w:sz w:val="21"/>
          <w:szCs w:val="21"/>
        </w:rPr>
        <w:t xml:space="preserve">, i.e. the book’s </w:t>
      </w:r>
      <w:r>
        <w:rPr>
          <w:rStyle w:val="s2"/>
          <w:rFonts w:ascii=".AppleSystemUIFont" w:hAnsi=".AppleSystemUIFont"/>
          <w:color w:val="0E0E0E"/>
          <w:sz w:val="21"/>
          <w:szCs w:val="21"/>
        </w:rPr>
        <w:t>outputDir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33FA3A5B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If the EPUB is at:</w:t>
      </w:r>
    </w:p>
    <w:p w14:paraId="219D7E31" w14:textId="77777777" w:rsidR="00807E44" w:rsidRDefault="00807E44" w:rsidP="00807E44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output/martial-peak-801-1030/Martial Peak - Chapters 801 to 1030.epub</w:t>
      </w:r>
    </w:p>
    <w:p w14:paraId="31FEDC11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Then the log file should be:</w:t>
      </w:r>
    </w:p>
    <w:p w14:paraId="194D4FD8" w14:textId="77777777" w:rsidR="00807E44" w:rsidRDefault="00807E44" w:rsidP="00807E44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output/martial-peak-801-1030/Martial Peak - Chapters 801 to 1030.log</w:t>
      </w:r>
    </w:p>
    <w:p w14:paraId="45FCD8E0" w14:textId="77777777" w:rsidR="00807E44" w:rsidRDefault="00807E44" w:rsidP="00807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EPUB metadata</w:t>
      </w:r>
    </w:p>
    <w:p w14:paraId="1018E730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Set the </w:t>
      </w:r>
      <w:r>
        <w:rPr>
          <w:rStyle w:val="s1"/>
          <w:rFonts w:ascii=".AppleSystemUIFont" w:hAnsi=".AppleSystemUIFont"/>
          <w:b/>
          <w:bCs/>
          <w:color w:val="0E0E0E"/>
          <w:sz w:val="21"/>
          <w:szCs w:val="21"/>
        </w:rPr>
        <w:t>title</w:t>
      </w:r>
      <w:r>
        <w:rPr>
          <w:rFonts w:ascii=".AppleSystemUIFont" w:hAnsi=".AppleSystemUIFont"/>
          <w:color w:val="0E0E0E"/>
          <w:sz w:val="21"/>
          <w:szCs w:val="21"/>
        </w:rPr>
        <w:t xml:space="preserve"> according to the template.</w:t>
      </w:r>
    </w:p>
    <w:p w14:paraId="2669DFCD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Do not set any author</w:t>
      </w:r>
      <w:r>
        <w:rPr>
          <w:rStyle w:val="s1"/>
          <w:rFonts w:ascii="Helvetica Neue" w:hAnsi="Helvetica Neue"/>
          <w:color w:val="0E0E0E"/>
          <w:sz w:val="21"/>
          <w:szCs w:val="21"/>
        </w:rPr>
        <w:t>.</w:t>
      </w:r>
    </w:p>
    <w:p w14:paraId="46BB7A43" w14:textId="77777777" w:rsidR="00807E44" w:rsidRDefault="00807E44" w:rsidP="00807E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Error handling</w:t>
      </w:r>
    </w:p>
    <w:p w14:paraId="214E3E6C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If the global config is missing → print error and exit.</w:t>
      </w:r>
    </w:p>
    <w:p w14:paraId="51BD8628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If a book config is missing a mandatory property → log ERROR in that book’s log and skip that book.</w:t>
      </w:r>
    </w:p>
    <w:p w14:paraId="6ED08CF6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If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chapter.pattern</w:t>
      </w:r>
      <w:r>
        <w:rPr>
          <w:rFonts w:ascii=".AppleSystemUIFont" w:hAnsi=".AppleSystemUIFont"/>
          <w:color w:val="0E0E0E"/>
          <w:sz w:val="21"/>
          <w:szCs w:val="21"/>
        </w:rPr>
        <w:t xml:space="preserve"> returns no match → log ERROR and skip the book.</w:t>
      </w:r>
    </w:p>
    <w:p w14:paraId="51BCB0CD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If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image.pattern</w:t>
      </w:r>
      <w:r>
        <w:rPr>
          <w:rFonts w:ascii=".AppleSystemUIFont" w:hAnsi=".AppleSystemUIFont"/>
          <w:color w:val="0E0E0E"/>
          <w:sz w:val="21"/>
          <w:szCs w:val="21"/>
        </w:rPr>
        <w:t xml:space="preserve"> returns no images for a chapter → log WARN and you may skip that chapter.</w:t>
      </w:r>
    </w:p>
    <w:p w14:paraId="4ED796D7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If image download fails after all retries → log ERROR but continue with remaining images.</w:t>
      </w:r>
    </w:p>
    <w:p w14:paraId="3FC2A54D" w14:textId="77777777" w:rsidR="00807E44" w:rsidRDefault="00807E44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If EPUB save fails → log ERROR and keep partial logs.</w:t>
      </w:r>
    </w:p>
    <w:p w14:paraId="7B022C7A" w14:textId="77777777" w:rsidR="00586EFB" w:rsidRPr="00E41B9D" w:rsidRDefault="00586EFB" w:rsidP="00586E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 xml:space="preserve">Delete </w:t>
      </w:r>
      <w:r w:rsidRPr="00E41B9D">
        <w:rPr>
          <w:rFonts w:ascii="Helvetica Neue" w:hAnsi="Helvetica Neue"/>
          <w:b/>
          <w:bCs/>
          <w:color w:val="0E0E0E"/>
          <w:sz w:val="21"/>
          <w:szCs w:val="21"/>
        </w:rPr>
        <w:t>images</w:t>
      </w: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 xml:space="preserve"> after generation</w:t>
      </w:r>
    </w:p>
    <w:p w14:paraId="1D713371" w14:textId="77777777" w:rsidR="00586EFB" w:rsidRPr="00E41B9D" w:rsidRDefault="00586EFB" w:rsidP="00586EFB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If delete.images.after.generation=true:</w:t>
      </w:r>
    </w:p>
    <w:p w14:paraId="1ACF37EA" w14:textId="77777777" w:rsidR="00586EFB" w:rsidRPr="00E41B9D" w:rsidRDefault="00586EFB" w:rsidP="00586E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Remove downloaded image folder after each volume</w:t>
      </w:r>
    </w:p>
    <w:p w14:paraId="08AA8747" w14:textId="77777777" w:rsidR="00715C5B" w:rsidRPr="00715C5B" w:rsidRDefault="00715C5B" w:rsidP="00715C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15C5B">
        <w:rPr>
          <w:rFonts w:ascii="Times New Roman" w:eastAsia="Times New Roman" w:hAnsi="Times New Roman" w:cs="Times New Roman"/>
          <w:lang w:eastAsia="en-GB"/>
        </w:rPr>
        <w:t>Whether delete.images.after.generation is true or false:</w:t>
      </w:r>
    </w:p>
    <w:p w14:paraId="11145F93" w14:textId="77777777" w:rsidR="00715C5B" w:rsidRPr="00715C5B" w:rsidRDefault="00715C5B" w:rsidP="00715C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15C5B">
        <w:rPr>
          <w:rFonts w:ascii="Times New Roman" w:eastAsia="Times New Roman" w:hAnsi="Times New Roman" w:cs="Times New Roman"/>
          <w:lang w:eastAsia="en-GB"/>
        </w:rPr>
        <w:t>• Always delete temporary HTML folders (&lt;outputDir&gt;/tmp/html)</w:t>
      </w:r>
    </w:p>
    <w:p w14:paraId="1AA0D8E3" w14:textId="55A34765" w:rsidR="00586EFB" w:rsidRPr="00E41B9D" w:rsidRDefault="00715C5B" w:rsidP="00715C5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15C5B">
        <w:rPr>
          <w:rFonts w:ascii="Times New Roman" w:eastAsia="Times New Roman" w:hAnsi="Times New Roman" w:cs="Times New Roman"/>
          <w:lang w:eastAsia="en-GB"/>
        </w:rPr>
        <w:t>• Delete only image folders (&lt;outputDir&gt;/tmp/images) when delete.images.after.generation=true</w:t>
      </w:r>
    </w:p>
    <w:p w14:paraId="27AD3DE1" w14:textId="77777777" w:rsidR="00586EFB" w:rsidRPr="00E41B9D" w:rsidRDefault="00586EFB" w:rsidP="00586E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 xml:space="preserve">Image caching </w:t>
      </w:r>
      <w:r w:rsidRPr="00E41B9D">
        <w:rPr>
          <w:rFonts w:ascii="Helvetica Neue" w:hAnsi="Helvetica Neue"/>
          <w:b/>
          <w:bCs/>
          <w:color w:val="0E0E0E"/>
          <w:sz w:val="21"/>
          <w:szCs w:val="21"/>
        </w:rPr>
        <w:t>per</w:t>
      </w: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 xml:space="preserve"> book</w:t>
      </w:r>
    </w:p>
    <w:p w14:paraId="3C2BAA2B" w14:textId="77777777" w:rsidR="00586EFB" w:rsidRPr="00E41B9D" w:rsidRDefault="00586EFB" w:rsidP="00586EFB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Before downloading an image:</w:t>
      </w:r>
    </w:p>
    <w:p w14:paraId="722C0DC2" w14:textId="77777777" w:rsidR="00586EFB" w:rsidRPr="00E41B9D" w:rsidRDefault="00586EFB" w:rsidP="00586E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 xml:space="preserve">If file already exists → </w:t>
      </w: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>skip download</w:t>
      </w:r>
      <w:r w:rsidRPr="00E41B9D">
        <w:rPr>
          <w:rFonts w:ascii="Times New Roman" w:eastAsia="Times New Roman" w:hAnsi="Times New Roman" w:cs="Times New Roman"/>
          <w:lang w:eastAsia="en-GB"/>
        </w:rPr>
        <w:t xml:space="preserve"> and log INFO Skipped existing image</w:t>
      </w:r>
    </w:p>
    <w:p w14:paraId="7E5273A7" w14:textId="77777777" w:rsidR="00080E0F" w:rsidRPr="00080E0F" w:rsidRDefault="00080E0F" w:rsidP="00080E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0E0F">
        <w:rPr>
          <w:rFonts w:ascii="Times New Roman" w:eastAsia="Times New Roman" w:hAnsi="Times New Roman" w:cs="Times New Roman"/>
          <w:lang w:eastAsia="en-GB"/>
        </w:rPr>
        <w:t>The image caching must be performed per book and per volume.</w:t>
      </w:r>
    </w:p>
    <w:p w14:paraId="3C2BDA3C" w14:textId="77777777" w:rsidR="00080E0F" w:rsidRPr="00080E0F" w:rsidRDefault="00080E0F" w:rsidP="00080E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0E0F">
        <w:rPr>
          <w:rFonts w:ascii="Times New Roman" w:eastAsia="Times New Roman" w:hAnsi="Times New Roman" w:cs="Times New Roman"/>
          <w:lang w:eastAsia="en-GB"/>
        </w:rPr>
        <w:t>Image files must be considered identical if the final target filename already exists.</w:t>
      </w:r>
    </w:p>
    <w:p w14:paraId="1F18B906" w14:textId="79600057" w:rsidR="00586EFB" w:rsidRPr="00E41B9D" w:rsidRDefault="00080E0F" w:rsidP="00080E0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80E0F">
        <w:rPr>
          <w:rFonts w:ascii="Times New Roman" w:eastAsia="Times New Roman" w:hAnsi="Times New Roman" w:cs="Times New Roman"/>
          <w:lang w:eastAsia="en-GB"/>
        </w:rPr>
        <w:lastRenderedPageBreak/>
        <w:t>No hashing is required—filename presence is enough.</w:t>
      </w:r>
    </w:p>
    <w:p w14:paraId="127EE417" w14:textId="77777777" w:rsidR="00586EFB" w:rsidRPr="00E41B9D" w:rsidRDefault="00586EFB" w:rsidP="00586E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 xml:space="preserve">Max chapters </w:t>
      </w:r>
      <w:r w:rsidRPr="00E41B9D">
        <w:rPr>
          <w:rFonts w:ascii="Helvetica Neue" w:hAnsi="Helvetica Neue"/>
          <w:b/>
          <w:bCs/>
          <w:color w:val="0E0E0E"/>
          <w:sz w:val="21"/>
          <w:szCs w:val="21"/>
        </w:rPr>
        <w:t>per</w:t>
      </w: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 xml:space="preserve"> EPUB</w:t>
      </w:r>
    </w:p>
    <w:p w14:paraId="2900EFB8" w14:textId="77777777" w:rsidR="00586EFB" w:rsidRPr="00E41B9D" w:rsidRDefault="00586EFB" w:rsidP="00586EFB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If max.chapters.per.book=N:</w:t>
      </w:r>
    </w:p>
    <w:p w14:paraId="23F92383" w14:textId="77777777" w:rsidR="00586EFB" w:rsidRPr="00E41B9D" w:rsidRDefault="00586EFB" w:rsidP="00586E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 xml:space="preserve">Split chapters into volumes of </w:t>
      </w:r>
      <w:r w:rsidRPr="00E41B9D">
        <w:rPr>
          <w:rFonts w:ascii="Times New Roman" w:eastAsia="Times New Roman" w:hAnsi="Times New Roman" w:cs="Times New Roman"/>
          <w:b/>
          <w:bCs/>
          <w:lang w:eastAsia="en-GB"/>
        </w:rPr>
        <w:t>N chapters max</w:t>
      </w:r>
    </w:p>
    <w:p w14:paraId="27D41EE0" w14:textId="77777777" w:rsidR="00586EFB" w:rsidRPr="00E41B9D" w:rsidRDefault="00586EFB" w:rsidP="00586E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Book titles become:</w:t>
      </w:r>
    </w:p>
    <w:p w14:paraId="0FB13964" w14:textId="77777777" w:rsidR="00586EFB" w:rsidRPr="00E41B9D" w:rsidRDefault="00586EFB" w:rsidP="00586EF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Martial Peak - Chapters 801 to 850</w:t>
      </w:r>
    </w:p>
    <w:p w14:paraId="1CF365C8" w14:textId="77777777" w:rsidR="00586EFB" w:rsidRPr="00E41B9D" w:rsidRDefault="00586EFB" w:rsidP="00586EF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Martial Peak - Chapters 851 to 900</w:t>
      </w:r>
    </w:p>
    <w:p w14:paraId="409462D4" w14:textId="77777777" w:rsidR="00586EFB" w:rsidRPr="00E41B9D" w:rsidRDefault="00586EFB" w:rsidP="00586EF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E41B9D">
        <w:rPr>
          <w:rFonts w:ascii="Times New Roman" w:eastAsia="Times New Roman" w:hAnsi="Times New Roman" w:cs="Times New Roman"/>
          <w:lang w:eastAsia="en-GB"/>
        </w:rPr>
        <w:t>etc.</w:t>
      </w:r>
    </w:p>
    <w:p w14:paraId="13C4ABDE" w14:textId="77777777" w:rsidR="00586EFB" w:rsidRDefault="00586EFB" w:rsidP="00807E4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</w:p>
    <w:p w14:paraId="2C3B36D6" w14:textId="77777777" w:rsidR="00715C5B" w:rsidRPr="00715C5B" w:rsidRDefault="00715C5B" w:rsidP="00715C5B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If max.chapters.per.book is used, append volume number to internal EPUB identifiers but *not* to chapter titles.</w:t>
      </w:r>
    </w:p>
    <w:p w14:paraId="76B37918" w14:textId="77777777" w:rsidR="00715C5B" w:rsidRPr="00715C5B" w:rsidRDefault="00715C5B" w:rsidP="00715C5B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Example volume titles:</w:t>
      </w:r>
    </w:p>
    <w:p w14:paraId="5E398740" w14:textId="77777777" w:rsidR="00715C5B" w:rsidRPr="00715C5B" w:rsidRDefault="00715C5B" w:rsidP="00715C5B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• Martial Peak - Chapters 801 to 850 (Volume 1)</w:t>
      </w:r>
    </w:p>
    <w:p w14:paraId="294C43BB" w14:textId="600693EA" w:rsidR="00807E44" w:rsidRDefault="00715C5B" w:rsidP="00715C5B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  <w:r w:rsidRPr="00715C5B">
        <w:rPr>
          <w:rFonts w:ascii=".AppleSystemUIFont" w:hAnsi=".AppleSystemUIFont"/>
          <w:color w:val="0E0E0E"/>
          <w:sz w:val="21"/>
          <w:szCs w:val="21"/>
        </w:rPr>
        <w:t>• Martial Peak - Chapters 851 to 900 (Volume 2)</w:t>
      </w:r>
    </w:p>
    <w:p w14:paraId="6DCF1EB8" w14:textId="77777777" w:rsidR="00807E44" w:rsidRDefault="00807E44" w:rsidP="00807E44">
      <w:pPr>
        <w:pStyle w:val="Heading3"/>
        <w:rPr>
          <w:rFonts w:ascii=".AppleSystemUIFont" w:hAnsi=".AppleSystemUIFont" w:hint="eastAsia"/>
          <w:color w:val="0E0E0E"/>
          <w:sz w:val="23"/>
          <w:szCs w:val="23"/>
        </w:rPr>
      </w:pPr>
      <w:r>
        <w:rPr>
          <w:rFonts w:ascii=".AppleSystemUIFont" w:hAnsi=".AppleSystemUIFont"/>
          <w:color w:val="0E0E0E"/>
          <w:sz w:val="23"/>
          <w:szCs w:val="23"/>
        </w:rPr>
        <w:t>6. Build &amp; run</w:t>
      </w:r>
    </w:p>
    <w:p w14:paraId="3DDA651E" w14:textId="77777777" w:rsidR="00807E44" w:rsidRDefault="00807E44" w:rsidP="00807E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Make sure the project builds with:</w:t>
      </w:r>
    </w:p>
    <w:p w14:paraId="7E65F581" w14:textId="77777777" w:rsidR="00807E44" w:rsidRDefault="00807E44" w:rsidP="00807E4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.AppleSystemUIFontMonospaced" w:hAnsi=".AppleSystemUIFontMonospaced" w:hint="eastAsia"/>
          <w:color w:val="0E0E0E"/>
          <w:sz w:val="21"/>
          <w:szCs w:val="21"/>
        </w:rPr>
      </w:pPr>
      <w:r>
        <w:rPr>
          <w:rFonts w:ascii=".AppleSystemUIFontMonospaced" w:hAnsi=".AppleSystemUIFontMonospaced"/>
          <w:color w:val="0E0E0E"/>
          <w:sz w:val="21"/>
          <w:szCs w:val="21"/>
        </w:rPr>
        <w:t>mvn clean package</w:t>
      </w:r>
    </w:p>
    <w:p w14:paraId="28884C40" w14:textId="77777777" w:rsidR="00807E44" w:rsidRDefault="00807E44" w:rsidP="00807E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After building, the app should run from command line as:</w:t>
      </w:r>
    </w:p>
    <w:p w14:paraId="0FE20CCB" w14:textId="77777777" w:rsidR="00807E44" w:rsidRDefault="00807E44" w:rsidP="00807E44">
      <w:pPr>
        <w:pStyle w:val="HTMLPreformatted"/>
      </w:pPr>
      <w:r>
        <w:rPr>
          <w:rStyle w:val="HTMLCode"/>
        </w:rPr>
        <w:t>java -jar target/web2book.jar</w:t>
      </w:r>
    </w:p>
    <w:p w14:paraId="6E117D8B" w14:textId="77777777" w:rsidR="00807E44" w:rsidRDefault="00807E44" w:rsidP="00807E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assuming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web2book.properties</w:t>
      </w:r>
      <w:r>
        <w:rPr>
          <w:rFonts w:ascii=".AppleSystemUIFont" w:hAnsi=".AppleSystemUIFont"/>
          <w:color w:val="0E0E0E"/>
          <w:sz w:val="21"/>
          <w:szCs w:val="21"/>
        </w:rPr>
        <w:t xml:space="preserve"> is in the current working directory and points to the book config file(s).</w:t>
      </w:r>
    </w:p>
    <w:p w14:paraId="300A275F" w14:textId="77777777" w:rsidR="00807E44" w:rsidRDefault="00807E44" w:rsidP="00807E44">
      <w:pPr>
        <w:spacing w:after="0"/>
        <w:rPr>
          <w:rFonts w:ascii=".AppleSystemUIFont" w:hAnsi=".AppleSystemUIFont" w:hint="eastAsia"/>
          <w:color w:val="0E0E0E"/>
          <w:sz w:val="21"/>
          <w:szCs w:val="21"/>
        </w:rPr>
      </w:pPr>
    </w:p>
    <w:p w14:paraId="10953451" w14:textId="77777777" w:rsidR="00807E44" w:rsidRDefault="00807E44" w:rsidP="00807E44">
      <w:pPr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Please now:</w:t>
      </w:r>
    </w:p>
    <w:p w14:paraId="4704C1DF" w14:textId="77777777" w:rsidR="00807E44" w:rsidRDefault="00807E44" w:rsidP="00807E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the Maven project with the structure and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pom.xml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1C8E5591" w14:textId="77777777" w:rsidR="00807E44" w:rsidRDefault="00807E44" w:rsidP="00807E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Implement all the classes and logic described.</w:t>
      </w:r>
    </w:p>
    <w:p w14:paraId="1B754F14" w14:textId="77777777" w:rsidR="00807E44" w:rsidRDefault="00807E44" w:rsidP="00807E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the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web2book.properties</w:t>
      </w:r>
      <w:r>
        <w:rPr>
          <w:rFonts w:ascii=".AppleSystemUIFont" w:hAnsi=".AppleSystemUIFont"/>
          <w:color w:val="0E0E0E"/>
          <w:sz w:val="21"/>
          <w:szCs w:val="21"/>
        </w:rPr>
        <w:t xml:space="preserve"> file at the project root.</w:t>
      </w:r>
    </w:p>
    <w:p w14:paraId="7E677CF7" w14:textId="77777777" w:rsidR="00807E44" w:rsidRDefault="00807E44" w:rsidP="00807E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Create the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config/martial-peak-801-1030.properties</w:t>
      </w:r>
      <w:r>
        <w:rPr>
          <w:rFonts w:ascii=".AppleSystemUIFont" w:hAnsi=".AppleSystemUIFont"/>
          <w:color w:val="0E0E0E"/>
          <w:sz w:val="21"/>
          <w:szCs w:val="21"/>
        </w:rPr>
        <w:t xml:space="preserve"> file with the given content.</w:t>
      </w:r>
    </w:p>
    <w:p w14:paraId="6332139A" w14:textId="77777777" w:rsidR="00807E44" w:rsidRDefault="00807E44" w:rsidP="00807E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.AppleSystemUIFont" w:hAnsi=".AppleSystemUIFont" w:hint="eastAsia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Ensure the project compiles and that the main class exists and can be run after </w:t>
      </w:r>
      <w:r>
        <w:rPr>
          <w:rStyle w:val="s1"/>
          <w:rFonts w:ascii=".AppleSystemUIFont" w:hAnsi=".AppleSystemUIFont"/>
          <w:color w:val="0E0E0E"/>
          <w:sz w:val="21"/>
          <w:szCs w:val="21"/>
        </w:rPr>
        <w:t>mvn package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1326EF2A" w14:textId="77777777" w:rsidR="00807E44" w:rsidRDefault="000D17CD" w:rsidP="00807E44">
      <w:pPr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noProof/>
        </w:rPr>
        <w:pict w14:anchorId="5876A864">
          <v:rect id="_x0000_i1025" alt="" style="width:413.4pt;height:.05pt;mso-width-percent:0;mso-height-percent:0;mso-width-percent:0;mso-height-percent:0" o:hrpct="916" o:hralign="center" o:hrstd="t" o:hr="t" fillcolor="#a0a0a0" stroked="f"/>
        </w:pict>
      </w:r>
    </w:p>
    <w:p w14:paraId="22C281C6" w14:textId="77777777" w:rsidR="004B1077" w:rsidRDefault="004B1077" w:rsidP="00807E44"/>
    <w:p w14:paraId="1338075B" w14:textId="77777777" w:rsidR="00077B51" w:rsidRDefault="00077B51" w:rsidP="00077B51">
      <w:r>
        <w:t>===========================================</w:t>
      </w:r>
    </w:p>
    <w:p w14:paraId="677EF1DE" w14:textId="77777777" w:rsidR="00077B51" w:rsidRDefault="00077B51" w:rsidP="00077B51">
      <w:r>
        <w:t>ADDITIONAL INSTRUCTIONS – CLOUDFLARE SAFETY</w:t>
      </w:r>
    </w:p>
    <w:p w14:paraId="0C11BA40" w14:textId="77777777" w:rsidR="00077B51" w:rsidRDefault="00077B51" w:rsidP="00077B51">
      <w:r>
        <w:lastRenderedPageBreak/>
        <w:t>===========================================</w:t>
      </w:r>
    </w:p>
    <w:p w14:paraId="1F22F29B" w14:textId="77777777" w:rsidR="00077B51" w:rsidRDefault="00077B51" w:rsidP="00077B51"/>
    <w:p w14:paraId="1AC1F77B" w14:textId="77777777" w:rsidR="00077B51" w:rsidRDefault="00077B51" w:rsidP="00077B51">
      <w:r>
        <w:t>1. Add Browser-Like Headers to All HTTP Requests</w:t>
      </w:r>
    </w:p>
    <w:p w14:paraId="1E3FF4FD" w14:textId="77777777" w:rsidR="00077B51" w:rsidRDefault="00077B51" w:rsidP="00077B51">
      <w:r>
        <w:t>------------------------------------------------</w:t>
      </w:r>
    </w:p>
    <w:p w14:paraId="16A65672" w14:textId="77777777" w:rsidR="00077B51" w:rsidRDefault="00077B51" w:rsidP="00077B51">
      <w:r>
        <w:t>In HttpClientService, every HTTP request (HTML or image) must include these headers:</w:t>
      </w:r>
    </w:p>
    <w:p w14:paraId="064F004D" w14:textId="77777777" w:rsidR="00077B51" w:rsidRDefault="00077B51" w:rsidP="00077B51"/>
    <w:p w14:paraId="1FCB35E2" w14:textId="77777777" w:rsidR="00077B51" w:rsidRDefault="00077B51" w:rsidP="00077B51">
      <w:r>
        <w:t>User-Agent: Mozilla/5.0 (Windows NT 10.0; Win64; x64) AppleWebKit/537.36 (KHTML, like Gecko) Chrome/120.0.0.0 Safari/537.36</w:t>
      </w:r>
    </w:p>
    <w:p w14:paraId="51DEE383" w14:textId="77777777" w:rsidR="00077B51" w:rsidRDefault="00077B51" w:rsidP="00077B51">
      <w:r>
        <w:t>Accept: text/html,application/xhtml+xml,application/xml;q=0.9,image/avif,image/webp,*/*;q=0.8</w:t>
      </w:r>
    </w:p>
    <w:p w14:paraId="6ECAEC35" w14:textId="77777777" w:rsidR="00077B51" w:rsidRDefault="00077B51" w:rsidP="00077B51">
      <w:r>
        <w:t>Accept-Language: en-US,en;q=0.5</w:t>
      </w:r>
    </w:p>
    <w:p w14:paraId="79D4A25D" w14:textId="77777777" w:rsidR="00077B51" w:rsidRDefault="00077B51" w:rsidP="00077B51">
      <w:r>
        <w:t>Accept-Encoding: gzip, deflate, br</w:t>
      </w:r>
    </w:p>
    <w:p w14:paraId="6D65C663" w14:textId="77777777" w:rsidR="00077B51" w:rsidRDefault="00077B51" w:rsidP="00077B51">
      <w:r>
        <w:t>Connection: keep-alive</w:t>
      </w:r>
    </w:p>
    <w:p w14:paraId="7478C6DD" w14:textId="77777777" w:rsidR="00077B51" w:rsidRDefault="00077B51" w:rsidP="00077B51"/>
    <w:p w14:paraId="5871F2B6" w14:textId="77777777" w:rsidR="00077B51" w:rsidRDefault="00077B51" w:rsidP="00077B51">
      <w:r>
        <w:t>For all HTML page requests (starting URL + each chapter HTML), add:</w:t>
      </w:r>
    </w:p>
    <w:p w14:paraId="267915A6" w14:textId="77777777" w:rsidR="00077B51" w:rsidRDefault="00077B51" w:rsidP="00077B51"/>
    <w:p w14:paraId="0E403981" w14:textId="77777777" w:rsidR="00077B51" w:rsidRDefault="00077B51" w:rsidP="00077B51">
      <w:r>
        <w:t>Referer: &lt;starting.url or site root&gt;</w:t>
      </w:r>
    </w:p>
    <w:p w14:paraId="50EAC62E" w14:textId="77777777" w:rsidR="00077B51" w:rsidRDefault="00077B51" w:rsidP="00077B51"/>
    <w:p w14:paraId="59C1B504" w14:textId="77777777" w:rsidR="00077B51" w:rsidRDefault="00077B51" w:rsidP="00077B51">
      <w:r>
        <w:t>2. Add Cloudflare Detection</w:t>
      </w:r>
    </w:p>
    <w:p w14:paraId="774A4047" w14:textId="77777777" w:rsidR="00077B51" w:rsidRDefault="00077B51" w:rsidP="00077B51">
      <w:r>
        <w:t>----------------------------</w:t>
      </w:r>
    </w:p>
    <w:p w14:paraId="7690DE39" w14:textId="77777777" w:rsidR="00077B51" w:rsidRDefault="00077B51" w:rsidP="00077B51">
      <w:r>
        <w:t>Implement this method in HttpClientService:</w:t>
      </w:r>
    </w:p>
    <w:p w14:paraId="2EAA2945" w14:textId="77777777" w:rsidR="00077B51" w:rsidRDefault="00077B51" w:rsidP="00077B51"/>
    <w:p w14:paraId="50FDF995" w14:textId="77777777" w:rsidR="00077B51" w:rsidRDefault="00077B51" w:rsidP="00077B51">
      <w:r>
        <w:t>boolean isCloudflareChallenge(String html)</w:t>
      </w:r>
    </w:p>
    <w:p w14:paraId="3A5CA7D7" w14:textId="77777777" w:rsidR="00077B51" w:rsidRDefault="00077B51" w:rsidP="00077B51"/>
    <w:p w14:paraId="0F9FAD5D" w14:textId="77777777" w:rsidR="00077B51" w:rsidRDefault="00077B51" w:rsidP="00077B51">
      <w:r>
        <w:t>Return true if the HTML contains Cloudflare challenge elements such as:</w:t>
      </w:r>
    </w:p>
    <w:p w14:paraId="7BCA7C7B" w14:textId="77777777" w:rsidR="00077B51" w:rsidRDefault="00077B51" w:rsidP="00077B51">
      <w:r>
        <w:t>• "Checking your browser before accessing"</w:t>
      </w:r>
    </w:p>
    <w:p w14:paraId="221687A0" w14:textId="77777777" w:rsidR="00077B51" w:rsidRDefault="00077B51" w:rsidP="00077B51">
      <w:r>
        <w:t>• "Cloudflare"</w:t>
      </w:r>
    </w:p>
    <w:p w14:paraId="555DD23A" w14:textId="77777777" w:rsidR="00077B51" w:rsidRDefault="00077B51" w:rsidP="00077B51">
      <w:r>
        <w:lastRenderedPageBreak/>
        <w:t>• challenge / verification pages</w:t>
      </w:r>
    </w:p>
    <w:p w14:paraId="0B56D164" w14:textId="77777777" w:rsidR="00077B51" w:rsidRDefault="00077B51" w:rsidP="00077B51"/>
    <w:p w14:paraId="1CABA666" w14:textId="77777777" w:rsidR="00077B51" w:rsidRDefault="00077B51" w:rsidP="00077B51">
      <w:r>
        <w:t>3. Thinking Time + Random Jitter</w:t>
      </w:r>
    </w:p>
    <w:p w14:paraId="001B4BF5" w14:textId="77777777" w:rsidR="00077B51" w:rsidRDefault="00077B51" w:rsidP="00077B51">
      <w:r>
        <w:t>--------------------------------</w:t>
      </w:r>
    </w:p>
    <w:p w14:paraId="323DB29F" w14:textId="77777777" w:rsidR="00077B51" w:rsidRDefault="00077B51" w:rsidP="00077B51">
      <w:r>
        <w:t>To reduce bot detection:</w:t>
      </w:r>
    </w:p>
    <w:p w14:paraId="03FA5595" w14:textId="77777777" w:rsidR="00077B51" w:rsidRDefault="00077B51" w:rsidP="00077B51"/>
    <w:p w14:paraId="35B1F27F" w14:textId="77777777" w:rsidR="00077B51" w:rsidRDefault="00077B51" w:rsidP="00077B51">
      <w:r>
        <w:t>• Recommended default: thinking.time.ms = 5000</w:t>
      </w:r>
    </w:p>
    <w:p w14:paraId="06B0C2EA" w14:textId="77777777" w:rsidR="00077B51" w:rsidRDefault="00077B51" w:rsidP="00077B51">
      <w:r>
        <w:t>• For large books: 7000–10000 ms</w:t>
      </w:r>
    </w:p>
    <w:p w14:paraId="46323724" w14:textId="77777777" w:rsidR="00077B51" w:rsidRDefault="00077B51" w:rsidP="00077B51"/>
    <w:p w14:paraId="0F7A3965" w14:textId="77777777" w:rsidR="00077B51" w:rsidRDefault="00077B51" w:rsidP="00077B51">
      <w:r>
        <w:t>Add a random jitter for each wait:</w:t>
      </w:r>
    </w:p>
    <w:p w14:paraId="5EF89EF2" w14:textId="77777777" w:rsidR="00077B51" w:rsidRDefault="00077B51" w:rsidP="00077B51"/>
    <w:p w14:paraId="02F6A028" w14:textId="77777777" w:rsidR="00077B51" w:rsidRDefault="00077B51" w:rsidP="00077B51">
      <w:r>
        <w:t>long jitter = 500 + random(0..1000);</w:t>
      </w:r>
    </w:p>
    <w:p w14:paraId="4A6AC3C5" w14:textId="77777777" w:rsidR="00077B51" w:rsidRDefault="00077B51" w:rsidP="00077B51">
      <w:r>
        <w:t>Thread.sleep(thinkingTimeMs + jitter);</w:t>
      </w:r>
    </w:p>
    <w:p w14:paraId="7CE540F8" w14:textId="77777777" w:rsidR="00077B51" w:rsidRDefault="00077B51" w:rsidP="00077B51"/>
    <w:p w14:paraId="01FA6A3A" w14:textId="77777777" w:rsidR="00077B51" w:rsidRDefault="00077B51" w:rsidP="00077B51">
      <w:r>
        <w:t>Log:</w:t>
      </w:r>
    </w:p>
    <w:p w14:paraId="7EC9D768" w14:textId="77777777" w:rsidR="00077B51" w:rsidRDefault="00077B51" w:rsidP="00077B51">
      <w:r>
        <w:t>INFO Waiting &lt;X&gt; ms before next chapter</w:t>
      </w:r>
    </w:p>
    <w:p w14:paraId="2059B4A9" w14:textId="77777777" w:rsidR="00077B51" w:rsidRDefault="00077B51" w:rsidP="00077B51"/>
    <w:p w14:paraId="2C7475D0" w14:textId="77777777" w:rsidR="00077B51" w:rsidRDefault="00077B51" w:rsidP="00077B51">
      <w:r>
        <w:t>4. Stop Execution on Cloudflare Challenge</w:t>
      </w:r>
    </w:p>
    <w:p w14:paraId="0AD86BCE" w14:textId="77777777" w:rsidR="00077B51" w:rsidRDefault="00077B51" w:rsidP="00077B51">
      <w:r>
        <w:t>-----------------------------------------</w:t>
      </w:r>
    </w:p>
    <w:p w14:paraId="2BAC7D01" w14:textId="77777777" w:rsidR="00077B51" w:rsidRDefault="00077B51" w:rsidP="00077B51">
      <w:r>
        <w:t>Right after downloading any HTML page (starting URL or a chapter):</w:t>
      </w:r>
    </w:p>
    <w:p w14:paraId="13444790" w14:textId="77777777" w:rsidR="00077B51" w:rsidRDefault="00077B51" w:rsidP="00077B51"/>
    <w:p w14:paraId="3D7A1BA1" w14:textId="77777777" w:rsidR="00077B51" w:rsidRDefault="00077B51" w:rsidP="00077B51">
      <w:r>
        <w:t>if (isCloudflareChallenge(html)):</w:t>
      </w:r>
    </w:p>
    <w:p w14:paraId="1082D1CC" w14:textId="77777777" w:rsidR="00077B51" w:rsidRDefault="00077B51" w:rsidP="00077B51"/>
    <w:p w14:paraId="05B73E94" w14:textId="77777777" w:rsidR="00077B51" w:rsidRDefault="00077B51" w:rsidP="00077B51">
      <w:r>
        <w:t>4.a Starting page challenge:</w:t>
      </w:r>
    </w:p>
    <w:p w14:paraId="61E86178" w14:textId="77777777" w:rsidR="00077B51" w:rsidRDefault="00077B51" w:rsidP="00077B51">
      <w:r>
        <w:t xml:space="preserve">    • Log ERROR "Cloudflare challenge detected on starting URL, aborting this book."</w:t>
      </w:r>
    </w:p>
    <w:p w14:paraId="2AF03128" w14:textId="77777777" w:rsidR="00077B51" w:rsidRDefault="00077B51" w:rsidP="00077B51">
      <w:r>
        <w:t xml:space="preserve">    • Do NOT download any chapters or images.</w:t>
      </w:r>
    </w:p>
    <w:p w14:paraId="5B9A88F9" w14:textId="77777777" w:rsidR="00077B51" w:rsidRDefault="00077B51" w:rsidP="00077B51">
      <w:r>
        <w:lastRenderedPageBreak/>
        <w:t xml:space="preserve">    • Do NOT generate an EPUB.</w:t>
      </w:r>
    </w:p>
    <w:p w14:paraId="52859032" w14:textId="77777777" w:rsidR="00077B51" w:rsidRDefault="00077B51" w:rsidP="00077B51">
      <w:r>
        <w:t xml:space="preserve">    • Stop processing this book immediately.</w:t>
      </w:r>
    </w:p>
    <w:p w14:paraId="68F9C2E6" w14:textId="77777777" w:rsidR="00077B51" w:rsidRDefault="00077B51" w:rsidP="00077B51"/>
    <w:p w14:paraId="50B6F19B" w14:textId="77777777" w:rsidR="00077B51" w:rsidRDefault="00077B51" w:rsidP="00077B51">
      <w:r>
        <w:t>4.b Chapter page challenge:</w:t>
      </w:r>
    </w:p>
    <w:p w14:paraId="155FB169" w14:textId="77777777" w:rsidR="00077B51" w:rsidRDefault="00077B51" w:rsidP="00077B51">
      <w:r>
        <w:t xml:space="preserve">    • Log ERROR "Cloudflare challenge detected while processing chapter &lt;chapterNumber&gt;, stopping further downloads for this book."</w:t>
      </w:r>
    </w:p>
    <w:p w14:paraId="1325C46A" w14:textId="77777777" w:rsidR="00077B51" w:rsidRDefault="00077B51" w:rsidP="00077B51">
      <w:r>
        <w:t xml:space="preserve">    • Do NOT process this chapter.</w:t>
      </w:r>
    </w:p>
    <w:p w14:paraId="2AECE3FC" w14:textId="77777777" w:rsidR="00077B51" w:rsidRDefault="00077B51" w:rsidP="00077B51">
      <w:r>
        <w:t xml:space="preserve">    • Do NOT download images.</w:t>
      </w:r>
    </w:p>
    <w:p w14:paraId="5CF30D57" w14:textId="77777777" w:rsidR="00077B51" w:rsidRDefault="00077B51" w:rsidP="00077B51">
      <w:r>
        <w:t xml:space="preserve">    • Do NOT process any later chapters.</w:t>
      </w:r>
    </w:p>
    <w:p w14:paraId="7353B7CA" w14:textId="77777777" w:rsidR="00077B51" w:rsidRDefault="00077B51" w:rsidP="00077B51">
      <w:r>
        <w:t xml:space="preserve">    • Continue to EPUB generation ONLY with previously fully downloaded chapters.</w:t>
      </w:r>
    </w:p>
    <w:p w14:paraId="6DBEC3E1" w14:textId="77777777" w:rsidR="00077B51" w:rsidRDefault="00077B51" w:rsidP="00077B51"/>
    <w:p w14:paraId="4A6D868C" w14:textId="77777777" w:rsidR="00077B51" w:rsidRDefault="00077B51" w:rsidP="00077B51">
      <w:r>
        <w:t>5. Track Fully Downloaded Chapters</w:t>
      </w:r>
    </w:p>
    <w:p w14:paraId="66CF93C8" w14:textId="77777777" w:rsidR="00077B51" w:rsidRDefault="00077B51" w:rsidP="00077B51">
      <w:r>
        <w:t>----------------------------------</w:t>
      </w:r>
    </w:p>
    <w:p w14:paraId="44654137" w14:textId="77777777" w:rsidR="00077B51" w:rsidRDefault="00077B51" w:rsidP="00077B51">
      <w:r>
        <w:t>Maintain a list: successfullyProcessedChapters</w:t>
      </w:r>
    </w:p>
    <w:p w14:paraId="7B83A17C" w14:textId="77777777" w:rsidR="00077B51" w:rsidRDefault="00077B51" w:rsidP="00077B51"/>
    <w:p w14:paraId="03D70F55" w14:textId="77777777" w:rsidR="00077B51" w:rsidRDefault="00077B51" w:rsidP="00077B51">
      <w:r>
        <w:t>A chapter is added ONLY if:</w:t>
      </w:r>
    </w:p>
    <w:p w14:paraId="6C73D7F7" w14:textId="77777777" w:rsidR="00077B51" w:rsidRDefault="00077B51" w:rsidP="00077B51">
      <w:r>
        <w:t xml:space="preserve">    • The chapter page did NOT trigger Cloudflare</w:t>
      </w:r>
    </w:p>
    <w:p w14:paraId="3330FF64" w14:textId="77777777" w:rsidR="00077B51" w:rsidRDefault="00077B51" w:rsidP="00077B51">
      <w:r>
        <w:t xml:space="preserve">    • All images of the chapter were successfully extracted (or cached-existing) and stored</w:t>
      </w:r>
    </w:p>
    <w:p w14:paraId="79C25EF0" w14:textId="77777777" w:rsidR="00077B51" w:rsidRDefault="00077B51" w:rsidP="00077B51"/>
    <w:p w14:paraId="30C1258F" w14:textId="77777777" w:rsidR="00077B51" w:rsidRDefault="00077B51" w:rsidP="00077B51">
      <w:r>
        <w:t>If Cloudflare appears during chapter N:</w:t>
      </w:r>
    </w:p>
    <w:p w14:paraId="7CCAA8E6" w14:textId="77777777" w:rsidR="00077B51" w:rsidRDefault="00077B51" w:rsidP="00077B51">
      <w:r>
        <w:t xml:space="preserve">    • Do NOT include chapter N</w:t>
      </w:r>
    </w:p>
    <w:p w14:paraId="05BE8A7A" w14:textId="77777777" w:rsidR="00077B51" w:rsidRDefault="00077B51" w:rsidP="00077B51">
      <w:r>
        <w:t xml:space="preserve">    • Do NOT continue to chapter N+1</w:t>
      </w:r>
    </w:p>
    <w:p w14:paraId="79D314A7" w14:textId="77777777" w:rsidR="00077B51" w:rsidRDefault="00077B51" w:rsidP="00077B51">
      <w:r>
        <w:t xml:space="preserve">    • Move to EPUB creation using only successfullyProcessedChapters</w:t>
      </w:r>
    </w:p>
    <w:p w14:paraId="31CC3C8F" w14:textId="77777777" w:rsidR="00077B51" w:rsidRDefault="00077B51" w:rsidP="00077B51"/>
    <w:p w14:paraId="033C1764" w14:textId="77777777" w:rsidR="00077B51" w:rsidRDefault="00077B51" w:rsidP="00077B51">
      <w:r>
        <w:t>6. Adjust EPUB Title to Real Chapter Range</w:t>
      </w:r>
    </w:p>
    <w:p w14:paraId="3359F7D9" w14:textId="77777777" w:rsidR="00077B51" w:rsidRDefault="00077B51" w:rsidP="00077B51">
      <w:r>
        <w:t>------------------------------------------</w:t>
      </w:r>
    </w:p>
    <w:p w14:paraId="1D86133B" w14:textId="77777777" w:rsidR="00077B51" w:rsidRDefault="00077B51" w:rsidP="00077B51">
      <w:r>
        <w:lastRenderedPageBreak/>
        <w:t>If successfullyProcessedChapters is empty:</w:t>
      </w:r>
    </w:p>
    <w:p w14:paraId="3B9C8F48" w14:textId="77777777" w:rsidR="00077B51" w:rsidRDefault="00077B51" w:rsidP="00077B51">
      <w:r>
        <w:t xml:space="preserve">    • Log WARN "No chapters were successfully processed, skipping EPUB generation for this book."</w:t>
      </w:r>
    </w:p>
    <w:p w14:paraId="003196A0" w14:textId="77777777" w:rsidR="00077B51" w:rsidRDefault="00077B51" w:rsidP="00077B51">
      <w:r>
        <w:t xml:space="preserve">    • Do NOT create any EPUB for this book.</w:t>
      </w:r>
    </w:p>
    <w:p w14:paraId="096C26F5" w14:textId="77777777" w:rsidR="00077B51" w:rsidRDefault="00077B51" w:rsidP="00077B51"/>
    <w:p w14:paraId="151F4CA4" w14:textId="77777777" w:rsidR="00077B51" w:rsidRDefault="00077B51" w:rsidP="00077B51">
      <w:r>
        <w:t>Otherwise:</w:t>
      </w:r>
    </w:p>
    <w:p w14:paraId="6CCBE3F1" w14:textId="77777777" w:rsidR="00077B51" w:rsidRDefault="00077B51" w:rsidP="00077B51">
      <w:r>
        <w:t xml:space="preserve">    • effectiveStart = min(chapterNumber)</w:t>
      </w:r>
    </w:p>
    <w:p w14:paraId="64F4843B" w14:textId="77777777" w:rsidR="00077B51" w:rsidRDefault="00077B51" w:rsidP="00077B51">
      <w:r>
        <w:t xml:space="preserve">    • effectiveEnd   = max(chapterNumber)</w:t>
      </w:r>
    </w:p>
    <w:p w14:paraId="1381AE44" w14:textId="77777777" w:rsidR="00077B51" w:rsidRDefault="00077B51" w:rsidP="00077B51"/>
    <w:p w14:paraId="71073094" w14:textId="77777777" w:rsidR="00077B51" w:rsidRDefault="00077B51" w:rsidP="00077B51">
      <w:r>
        <w:t>Use book.title.template with:</w:t>
      </w:r>
    </w:p>
    <w:p w14:paraId="3BDFA1B7" w14:textId="77777777" w:rsidR="00077B51" w:rsidRDefault="00077B51" w:rsidP="00077B51">
      <w:r>
        <w:t xml:space="preserve">    ${start} = effectiveStart</w:t>
      </w:r>
    </w:p>
    <w:p w14:paraId="0D4BBE61" w14:textId="77777777" w:rsidR="00077B51" w:rsidRDefault="00077B51" w:rsidP="00077B51">
      <w:r>
        <w:t xml:space="preserve">    ${end}   = effectiveEnd</w:t>
      </w:r>
    </w:p>
    <w:p w14:paraId="2DD33AFF" w14:textId="77777777" w:rsidR="00077B51" w:rsidRDefault="00077B51" w:rsidP="00077B51"/>
    <w:p w14:paraId="1B8B257A" w14:textId="77777777" w:rsidR="00077B51" w:rsidRDefault="00077B51" w:rsidP="00077B51">
      <w:r>
        <w:t>EXAMPLE:</w:t>
      </w:r>
    </w:p>
    <w:p w14:paraId="44296ED2" w14:textId="77777777" w:rsidR="00077B51" w:rsidRDefault="00077B51" w:rsidP="00077B51">
      <w:r>
        <w:t>Requested: chapters 150 to 300</w:t>
      </w:r>
    </w:p>
    <w:p w14:paraId="048D3C4B" w14:textId="77777777" w:rsidR="00077B51" w:rsidRDefault="00077B51" w:rsidP="00077B51">
      <w:r>
        <w:t>Cloudflare triggers during 210</w:t>
      </w:r>
    </w:p>
    <w:p w14:paraId="394EC018" w14:textId="77777777" w:rsidR="00077B51" w:rsidRDefault="00077B51" w:rsidP="00077B51">
      <w:r>
        <w:t>Downloaded: 150 to 209</w:t>
      </w:r>
    </w:p>
    <w:p w14:paraId="1D2C3110" w14:textId="77777777" w:rsidR="00077B51" w:rsidRDefault="00077B51" w:rsidP="00077B51">
      <w:r>
        <w:t>Final EPUB title must be:</w:t>
      </w:r>
    </w:p>
    <w:p w14:paraId="4362EC35" w14:textId="77777777" w:rsidR="00077B51" w:rsidRDefault="00077B51" w:rsidP="00077B51">
      <w:r>
        <w:t>"Martial Peak - Chapters 150 to 209"</w:t>
      </w:r>
    </w:p>
    <w:p w14:paraId="450C8C57" w14:textId="77777777" w:rsidR="00077B51" w:rsidRDefault="00077B51" w:rsidP="00077B51"/>
    <w:p w14:paraId="0D70AC57" w14:textId="77777777" w:rsidR="00077B51" w:rsidRDefault="00077B51" w:rsidP="00077B51">
      <w:r>
        <w:t>7. Combined Behavior with max.chapters.per.book</w:t>
      </w:r>
    </w:p>
    <w:p w14:paraId="36904B11" w14:textId="77777777" w:rsidR="00077B51" w:rsidRDefault="00077B51" w:rsidP="00077B51">
      <w:r>
        <w:t>-----------------------------------------------</w:t>
      </w:r>
    </w:p>
    <w:p w14:paraId="589C8D43" w14:textId="77777777" w:rsidR="00077B51" w:rsidRDefault="00077B51" w:rsidP="00077B51">
      <w:r>
        <w:t>If a book uses chapter splitting:</w:t>
      </w:r>
    </w:p>
    <w:p w14:paraId="08E42520" w14:textId="77777777" w:rsidR="00077B51" w:rsidRDefault="00077B51" w:rsidP="00077B51">
      <w:r>
        <w:t>• Divide successfullyProcessedChapters into volumes (each ≤ max.chapters.per.book)</w:t>
      </w:r>
    </w:p>
    <w:p w14:paraId="3370F1AD" w14:textId="77777777" w:rsidR="00077B51" w:rsidRDefault="00077B51" w:rsidP="00077B51">
      <w:r>
        <w:t>• For each volume:</w:t>
      </w:r>
    </w:p>
    <w:p w14:paraId="0EF44468" w14:textId="77777777" w:rsidR="00077B51" w:rsidRDefault="00077B51" w:rsidP="00077B51">
      <w:r>
        <w:t xml:space="preserve">    – Compute effectiveStart and effectiveEnd</w:t>
      </w:r>
    </w:p>
    <w:p w14:paraId="4BF0F2FE" w14:textId="77777777" w:rsidR="00077B51" w:rsidRDefault="00077B51" w:rsidP="00077B51">
      <w:r>
        <w:lastRenderedPageBreak/>
        <w:t xml:space="preserve">    – Apply book.title.template accordingly</w:t>
      </w:r>
    </w:p>
    <w:p w14:paraId="75A6D05D" w14:textId="77777777" w:rsidR="00077B51" w:rsidRDefault="00077B51" w:rsidP="00077B51">
      <w:r>
        <w:t>• Do NOT create empty volumes</w:t>
      </w:r>
    </w:p>
    <w:p w14:paraId="1B9474AD" w14:textId="77777777" w:rsidR="00077B51" w:rsidRDefault="00077B51" w:rsidP="00077B51">
      <w:r>
        <w:t>• If Cloudflare stops downloads mid-volume, create the partial volume with its adjusted range</w:t>
      </w:r>
    </w:p>
    <w:p w14:paraId="294CD21D" w14:textId="77777777" w:rsidR="00077B51" w:rsidRDefault="00077B51" w:rsidP="00077B51"/>
    <w:p w14:paraId="03255E08" w14:textId="77777777" w:rsidR="00077B51" w:rsidRDefault="00077B51" w:rsidP="00077B51">
      <w:r>
        <w:t>8. Logging Requirements</w:t>
      </w:r>
    </w:p>
    <w:p w14:paraId="4B9514EC" w14:textId="77777777" w:rsidR="00077B51" w:rsidRDefault="00077B51" w:rsidP="00077B51">
      <w:r>
        <w:t>------------------------</w:t>
      </w:r>
    </w:p>
    <w:p w14:paraId="31508E89" w14:textId="77777777" w:rsidR="00077B51" w:rsidRDefault="00077B51" w:rsidP="00077B51">
      <w:r>
        <w:t>Cloudflare-specific log entries must be explicit:</w:t>
      </w:r>
    </w:p>
    <w:p w14:paraId="7A78DE5B" w14:textId="77777777" w:rsidR="00077B51" w:rsidRDefault="00077B51" w:rsidP="00077B51"/>
    <w:p w14:paraId="09F738EE" w14:textId="77777777" w:rsidR="00077B51" w:rsidRDefault="00077B51" w:rsidP="00077B51">
      <w:r>
        <w:t>[YYYY-MM-DD HH:MM:SS] ERROR Cloudflare challenge detected on starting URL, aborting this book.</w:t>
      </w:r>
    </w:p>
    <w:p w14:paraId="6C4FBD47" w14:textId="77777777" w:rsidR="00077B51" w:rsidRDefault="00077B51" w:rsidP="00077B51">
      <w:r>
        <w:t>[YYYY-MM-DD HH:MM:SS] ERROR Cloudflare challenge detected while processing chapter 210, stopping further downloads. Will generate EPUB for chapters 150 to 209 only.</w:t>
      </w:r>
    </w:p>
    <w:p w14:paraId="4A1D3D2F" w14:textId="77777777" w:rsidR="00077B51" w:rsidRDefault="00077B51" w:rsidP="00077B51"/>
    <w:p w14:paraId="5EC11F98" w14:textId="77777777" w:rsidR="00077B51" w:rsidRDefault="00077B51" w:rsidP="00077B51">
      <w:r>
        <w:t>===========================================</w:t>
      </w:r>
    </w:p>
    <w:p w14:paraId="31E5FD29" w14:textId="77777777" w:rsidR="00077B51" w:rsidRDefault="00077B51" w:rsidP="00077B51">
      <w:r>
        <w:t>END OF ADDITIONAL INSTRUCTIONS</w:t>
      </w:r>
    </w:p>
    <w:p w14:paraId="58C2E477" w14:textId="5F2DD9CC" w:rsidR="00077B51" w:rsidRDefault="00077B51" w:rsidP="00077B51">
      <w:r>
        <w:t>===========================================</w:t>
      </w:r>
    </w:p>
    <w:p w14:paraId="243D79F2" w14:textId="77777777" w:rsidR="002831C8" w:rsidRDefault="002831C8" w:rsidP="00807E44"/>
    <w:p w14:paraId="5FBDD7C3" w14:textId="77777777" w:rsidR="002831C8" w:rsidRDefault="002831C8" w:rsidP="00807E44"/>
    <w:p w14:paraId="79BB2624" w14:textId="77777777" w:rsidR="002831C8" w:rsidRPr="00807E44" w:rsidRDefault="002831C8" w:rsidP="00807E44"/>
    <w:sectPr w:rsidR="002831C8" w:rsidRPr="00807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.AppleSystemUIFontMonospaced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3323A"/>
    <w:multiLevelType w:val="multilevel"/>
    <w:tmpl w:val="143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24D56"/>
    <w:multiLevelType w:val="hybridMultilevel"/>
    <w:tmpl w:val="61124A3E"/>
    <w:lvl w:ilvl="0" w:tplc="A9E64A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AEB0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1E58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F5883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24EC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4B46F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0A9B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3045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C458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77590"/>
    <w:multiLevelType w:val="multilevel"/>
    <w:tmpl w:val="E736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68769B"/>
    <w:multiLevelType w:val="multilevel"/>
    <w:tmpl w:val="F8E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02348"/>
    <w:multiLevelType w:val="multilevel"/>
    <w:tmpl w:val="68A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46FC9"/>
    <w:multiLevelType w:val="multilevel"/>
    <w:tmpl w:val="850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47BA6"/>
    <w:multiLevelType w:val="multilevel"/>
    <w:tmpl w:val="CC5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F7640"/>
    <w:multiLevelType w:val="multilevel"/>
    <w:tmpl w:val="8F0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B585E"/>
    <w:multiLevelType w:val="multilevel"/>
    <w:tmpl w:val="CE28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4E2883"/>
    <w:multiLevelType w:val="multilevel"/>
    <w:tmpl w:val="B4E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F53E3"/>
    <w:multiLevelType w:val="multilevel"/>
    <w:tmpl w:val="070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82C83"/>
    <w:multiLevelType w:val="multilevel"/>
    <w:tmpl w:val="C51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F5B0A"/>
    <w:multiLevelType w:val="multilevel"/>
    <w:tmpl w:val="8CB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40971"/>
    <w:multiLevelType w:val="multilevel"/>
    <w:tmpl w:val="D6DA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BF7E03"/>
    <w:multiLevelType w:val="multilevel"/>
    <w:tmpl w:val="2CC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D71C5E"/>
    <w:multiLevelType w:val="multilevel"/>
    <w:tmpl w:val="0290A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321BB3"/>
    <w:multiLevelType w:val="multilevel"/>
    <w:tmpl w:val="D3C6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515264"/>
    <w:multiLevelType w:val="multilevel"/>
    <w:tmpl w:val="254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A16C0"/>
    <w:multiLevelType w:val="multilevel"/>
    <w:tmpl w:val="011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15649"/>
    <w:multiLevelType w:val="multilevel"/>
    <w:tmpl w:val="E69E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331814"/>
    <w:multiLevelType w:val="multilevel"/>
    <w:tmpl w:val="D9E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D414D"/>
    <w:multiLevelType w:val="multilevel"/>
    <w:tmpl w:val="BB5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83247"/>
    <w:multiLevelType w:val="multilevel"/>
    <w:tmpl w:val="00B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340A3"/>
    <w:multiLevelType w:val="multilevel"/>
    <w:tmpl w:val="D072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C57105"/>
    <w:multiLevelType w:val="multilevel"/>
    <w:tmpl w:val="50E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F6718"/>
    <w:multiLevelType w:val="multilevel"/>
    <w:tmpl w:val="954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67581"/>
    <w:multiLevelType w:val="multilevel"/>
    <w:tmpl w:val="5E3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683923"/>
    <w:multiLevelType w:val="multilevel"/>
    <w:tmpl w:val="7C5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B17CDD"/>
    <w:multiLevelType w:val="multilevel"/>
    <w:tmpl w:val="0D22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8E182E"/>
    <w:multiLevelType w:val="multilevel"/>
    <w:tmpl w:val="C22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95DEE"/>
    <w:multiLevelType w:val="multilevel"/>
    <w:tmpl w:val="651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00C5D"/>
    <w:multiLevelType w:val="hybridMultilevel"/>
    <w:tmpl w:val="148C7E4E"/>
    <w:lvl w:ilvl="0" w:tplc="E012AB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7425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9CCF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521DD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D3CF5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4AA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6830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705D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3613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0369A"/>
    <w:multiLevelType w:val="multilevel"/>
    <w:tmpl w:val="06B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927A01"/>
    <w:multiLevelType w:val="multilevel"/>
    <w:tmpl w:val="83A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21A13"/>
    <w:multiLevelType w:val="multilevel"/>
    <w:tmpl w:val="1DF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56BA3"/>
    <w:multiLevelType w:val="multilevel"/>
    <w:tmpl w:val="344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5660A"/>
    <w:multiLevelType w:val="multilevel"/>
    <w:tmpl w:val="CC2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613F9"/>
    <w:multiLevelType w:val="multilevel"/>
    <w:tmpl w:val="EC76E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B7636F"/>
    <w:multiLevelType w:val="multilevel"/>
    <w:tmpl w:val="C104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B015DE"/>
    <w:multiLevelType w:val="multilevel"/>
    <w:tmpl w:val="134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36C45"/>
    <w:multiLevelType w:val="multilevel"/>
    <w:tmpl w:val="B13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044368">
    <w:abstractNumId w:val="8"/>
  </w:num>
  <w:num w:numId="2" w16cid:durableId="2066684134">
    <w:abstractNumId w:val="6"/>
  </w:num>
  <w:num w:numId="3" w16cid:durableId="610822855">
    <w:abstractNumId w:val="5"/>
  </w:num>
  <w:num w:numId="4" w16cid:durableId="1108695108">
    <w:abstractNumId w:val="4"/>
  </w:num>
  <w:num w:numId="5" w16cid:durableId="1934850211">
    <w:abstractNumId w:val="7"/>
  </w:num>
  <w:num w:numId="6" w16cid:durableId="770052332">
    <w:abstractNumId w:val="3"/>
  </w:num>
  <w:num w:numId="7" w16cid:durableId="386730981">
    <w:abstractNumId w:val="2"/>
  </w:num>
  <w:num w:numId="8" w16cid:durableId="1735811258">
    <w:abstractNumId w:val="1"/>
  </w:num>
  <w:num w:numId="9" w16cid:durableId="808742532">
    <w:abstractNumId w:val="0"/>
  </w:num>
  <w:num w:numId="10" w16cid:durableId="136731090">
    <w:abstractNumId w:val="22"/>
  </w:num>
  <w:num w:numId="11" w16cid:durableId="513036443">
    <w:abstractNumId w:val="16"/>
  </w:num>
  <w:num w:numId="12" w16cid:durableId="1936858912">
    <w:abstractNumId w:val="21"/>
  </w:num>
  <w:num w:numId="13" w16cid:durableId="194006149">
    <w:abstractNumId w:val="30"/>
  </w:num>
  <w:num w:numId="14" w16cid:durableId="1478570877">
    <w:abstractNumId w:val="40"/>
  </w:num>
  <w:num w:numId="15" w16cid:durableId="1513950854">
    <w:abstractNumId w:val="9"/>
  </w:num>
  <w:num w:numId="16" w16cid:durableId="1530756595">
    <w:abstractNumId w:val="38"/>
  </w:num>
  <w:num w:numId="17" w16cid:durableId="906526339">
    <w:abstractNumId w:val="23"/>
  </w:num>
  <w:num w:numId="18" w16cid:durableId="1283075409">
    <w:abstractNumId w:val="35"/>
  </w:num>
  <w:num w:numId="19" w16cid:durableId="1059673546">
    <w:abstractNumId w:val="34"/>
  </w:num>
  <w:num w:numId="20" w16cid:durableId="1850027385">
    <w:abstractNumId w:val="49"/>
  </w:num>
  <w:num w:numId="21" w16cid:durableId="1054156476">
    <w:abstractNumId w:val="33"/>
  </w:num>
  <w:num w:numId="22" w16cid:durableId="1851409054">
    <w:abstractNumId w:val="29"/>
  </w:num>
  <w:num w:numId="23" w16cid:durableId="1878152211">
    <w:abstractNumId w:val="39"/>
  </w:num>
  <w:num w:numId="24" w16cid:durableId="1066565380">
    <w:abstractNumId w:val="28"/>
  </w:num>
  <w:num w:numId="25" w16cid:durableId="420033906">
    <w:abstractNumId w:val="17"/>
  </w:num>
  <w:num w:numId="26" w16cid:durableId="1677223647">
    <w:abstractNumId w:val="13"/>
  </w:num>
  <w:num w:numId="27" w16cid:durableId="179201978">
    <w:abstractNumId w:val="31"/>
  </w:num>
  <w:num w:numId="28" w16cid:durableId="501892836">
    <w:abstractNumId w:val="25"/>
  </w:num>
  <w:num w:numId="29" w16cid:durableId="488713084">
    <w:abstractNumId w:val="24"/>
  </w:num>
  <w:num w:numId="30" w16cid:durableId="1949046895">
    <w:abstractNumId w:val="42"/>
  </w:num>
  <w:num w:numId="31" w16cid:durableId="1611007490">
    <w:abstractNumId w:val="19"/>
  </w:num>
  <w:num w:numId="32" w16cid:durableId="1469081880">
    <w:abstractNumId w:val="18"/>
  </w:num>
  <w:num w:numId="33" w16cid:durableId="1020857959">
    <w:abstractNumId w:val="10"/>
  </w:num>
  <w:num w:numId="34" w16cid:durableId="1037117743">
    <w:abstractNumId w:val="27"/>
  </w:num>
  <w:num w:numId="35" w16cid:durableId="2096705928">
    <w:abstractNumId w:val="26"/>
  </w:num>
  <w:num w:numId="36" w16cid:durableId="1002322031">
    <w:abstractNumId w:val="45"/>
  </w:num>
  <w:num w:numId="37" w16cid:durableId="213393033">
    <w:abstractNumId w:val="36"/>
  </w:num>
  <w:num w:numId="38" w16cid:durableId="1517688726">
    <w:abstractNumId w:val="15"/>
  </w:num>
  <w:num w:numId="39" w16cid:durableId="1465661373">
    <w:abstractNumId w:val="47"/>
  </w:num>
  <w:num w:numId="40" w16cid:durableId="1449549852">
    <w:abstractNumId w:val="48"/>
  </w:num>
  <w:num w:numId="41" w16cid:durableId="2000885933">
    <w:abstractNumId w:val="41"/>
  </w:num>
  <w:num w:numId="42" w16cid:durableId="1157696184">
    <w:abstractNumId w:val="43"/>
  </w:num>
  <w:num w:numId="43" w16cid:durableId="1962875408">
    <w:abstractNumId w:val="46"/>
  </w:num>
  <w:num w:numId="44" w16cid:durableId="2113013306">
    <w:abstractNumId w:val="11"/>
  </w:num>
  <w:num w:numId="45" w16cid:durableId="2076271549">
    <w:abstractNumId w:val="14"/>
  </w:num>
  <w:num w:numId="46" w16cid:durableId="94248680">
    <w:abstractNumId w:val="20"/>
  </w:num>
  <w:num w:numId="47" w16cid:durableId="1396321695">
    <w:abstractNumId w:val="37"/>
  </w:num>
  <w:num w:numId="48" w16cid:durableId="466361652">
    <w:abstractNumId w:val="44"/>
  </w:num>
  <w:num w:numId="49" w16cid:durableId="392823435">
    <w:abstractNumId w:val="12"/>
  </w:num>
  <w:num w:numId="50" w16cid:durableId="214558612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B51"/>
    <w:rsid w:val="00080E0F"/>
    <w:rsid w:val="000D17CD"/>
    <w:rsid w:val="0015074B"/>
    <w:rsid w:val="002256F2"/>
    <w:rsid w:val="002831C8"/>
    <w:rsid w:val="0029639D"/>
    <w:rsid w:val="00326F90"/>
    <w:rsid w:val="004B1077"/>
    <w:rsid w:val="00586EFB"/>
    <w:rsid w:val="00715C5B"/>
    <w:rsid w:val="00807E44"/>
    <w:rsid w:val="00AA1D8D"/>
    <w:rsid w:val="00B47730"/>
    <w:rsid w:val="00BF523E"/>
    <w:rsid w:val="00C93F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99A3D"/>
  <w14:defaultImageDpi w14:val="300"/>
  <w15:docId w15:val="{6166357C-D74F-6C40-BF8D-CA5CA924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0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character" w:customStyle="1" w:styleId="s1">
    <w:name w:val="s1"/>
    <w:basedOn w:val="DefaultParagraphFont"/>
    <w:rsid w:val="00807E44"/>
  </w:style>
  <w:style w:type="character" w:customStyle="1" w:styleId="s2">
    <w:name w:val="s2"/>
    <w:basedOn w:val="DefaultParagraphFont"/>
    <w:rsid w:val="00807E44"/>
  </w:style>
  <w:style w:type="paragraph" w:customStyle="1" w:styleId="p3">
    <w:name w:val="p3"/>
    <w:basedOn w:val="Normal"/>
    <w:rsid w:val="0080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character" w:customStyle="1" w:styleId="apple-converted-space">
    <w:name w:val="apple-converted-space"/>
    <w:basedOn w:val="DefaultParagraphFont"/>
    <w:rsid w:val="00807E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7E44"/>
    <w:rPr>
      <w:rFonts w:ascii="Courier New" w:eastAsia="Times New Roman" w:hAnsi="Courier New" w:cs="Courier New"/>
      <w:sz w:val="20"/>
      <w:szCs w:val="20"/>
      <w:lang w:val="en-SG" w:eastAsia="en-GB"/>
    </w:rPr>
  </w:style>
  <w:style w:type="character" w:styleId="HTMLCode">
    <w:name w:val="HTML Code"/>
    <w:basedOn w:val="DefaultParagraphFont"/>
    <w:uiPriority w:val="99"/>
    <w:semiHidden/>
    <w:unhideWhenUsed/>
    <w:rsid w:val="00807E44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807E44"/>
  </w:style>
  <w:style w:type="paragraph" w:customStyle="1" w:styleId="p4">
    <w:name w:val="p4"/>
    <w:basedOn w:val="Normal"/>
    <w:rsid w:val="0080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paragraph" w:customStyle="1" w:styleId="p2">
    <w:name w:val="p2"/>
    <w:basedOn w:val="Normal"/>
    <w:rsid w:val="00283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GB"/>
    </w:rPr>
  </w:style>
  <w:style w:type="paragraph" w:styleId="Revision">
    <w:name w:val="Revision"/>
    <w:hidden/>
    <w:uiPriority w:val="99"/>
    <w:semiHidden/>
    <w:rsid w:val="002831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2761</Words>
  <Characters>15739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Arnaud Buisine</cp:lastModifiedBy>
  <cp:revision>5</cp:revision>
  <dcterms:created xsi:type="dcterms:W3CDTF">2013-12-23T23:15:00Z</dcterms:created>
  <dcterms:modified xsi:type="dcterms:W3CDTF">2025-11-20T02:17:00Z</dcterms:modified>
  <cp:category/>
</cp:coreProperties>
</file>